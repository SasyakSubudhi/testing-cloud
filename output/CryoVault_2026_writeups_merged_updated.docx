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color w:val="000000"/>
          <w:sz w:val="60"/>
        </w:rPr>
        <w:t>CryoVault 2026</w:t>
      </w:r>
    </w:p>
    <w:p>
      <w:pPr>
        <w:spacing w:after="40"/>
      </w:pPr>
      <w:r>
        <w:rPr>
          <w:b/>
          <w:color w:val="C1121F"/>
          <w:sz w:val="30"/>
        </w:rPr>
        <w:t>Qualifier Writeup</w:t>
      </w:r>
    </w:p>
    <w:p>
      <w:r>
        <w:t>10-11 October 2026  |  ISFCR, PES University</w:t>
      </w:r>
    </w:p>
    <w:p>
      <w:pPr>
        <w:pBdr>
          <w:bottom w:val="single" w:sz="14" w:space="4" w:color="C1121F"/>
        </w:pBdr>
        <w:spacing w:after="160"/>
      </w:pPr>
    </w:p>
    <w:p>
      <w:pPr>
        <w:spacing w:before="280" w:after="40"/>
        <w:pStyle w:val="Heading1"/>
        <w:keepNext/>
        <w:pBdr>
          <w:bottom w:val="single" w:sz="14" w:space="4" w:color="C1121F"/>
        </w:pBdr>
      </w:pPr>
      <w:r>
        <w:rPr>
          <w:b/>
          <w:color w:val="000000"/>
          <w:sz w:val="28"/>
        </w:rPr>
        <w:t>Team details</w:t>
      </w:r>
    </w:p>
    <w:p>
      <w:pPr>
        <w:spacing w:after="120"/>
      </w:pPr>
      <w:r>
        <w:rPr>
          <w:color w:val="666666"/>
          <w:sz w:val="19"/>
        </w:rPr>
        <w:t>The team name must match CTFd exactly.</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Team name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Team leader</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College or university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Final rank</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Final score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Challenges solved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49 documented recovered challenge entries and 51 flags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Anything else we should know</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bl>
    <w:p>
      <w:pPr>
        <w:spacing w:before="280" w:after="40"/>
        <w:pBdr>
          <w:bottom w:val="single" w:sz="14" w:space="4" w:color="C1121F"/>
        </w:pBdr>
      </w:pPr>
      <w:r>
        <w:rPr>
          <w:b/>
          <w:color w:val="000000"/>
          <w:sz w:val="28"/>
        </w:rPr>
        <w:t>How to submit</w:t>
      </w:r>
    </w:p>
    <w:p>
      <w:pPr>
        <w:spacing w:after="120"/>
      </w:pPr>
      <w:r>
        <w:rPr>
          <w:color w:val="666666"/>
          <w:sz w:val="19"/>
        </w:rPr>
        <w:t>File: one PDF named &lt;TeamName&gt;_writeups.pdf</w:t>
      </w:r>
    </w:p>
    <w:p>
      <w:pPr>
        <w:pStyle w:val="ListBullet"/>
        <w:spacing w:after="60"/>
      </w:pPr>
      <w:r>
        <w:t>Add a challenge page for each challenge you solved.</w:t>
      </w:r>
    </w:p>
    <w:p>
      <w:pPr>
        <w:pStyle w:val="ListBullet"/>
        <w:spacing w:after="60"/>
      </w:pPr>
      <w:r>
        <w:t>Show how you got each flag: the commands, requests and scripts you ran. A flag with no method is not credited.</w:t>
      </w:r>
    </w:p>
    <w:p>
      <w:pPr>
        <w:pStyle w:val="ListBullet"/>
        <w:spacing w:after="60"/>
      </w:pPr>
      <w:r>
        <w:t>Screenshots (where necessary).</w:t>
      </w:r>
    </w:p>
    <w:p>
      <w:pPr>
        <w:pStyle w:val="ListBullet"/>
        <w:spacing w:after="60"/>
      </w:pPr>
      <w:r>
        <w:t>List the tools you used, including AI assistants.</w:t>
      </w:r>
    </w:p>
    <w:p>
      <w:pPr>
        <w:pStyle w:val="ListBullet"/>
        <w:spacing w:after="60"/>
      </w:pPr>
      <w:r>
        <w:t>Copied writeups and shared flags disqualify every team involved.</w:t>
      </w:r>
    </w:p>
    <w:p>
      <w:r>
        <w:br w:type="page"/>
      </w:r>
    </w:p>
    <w:p>
      <w:pPr>
        <w:spacing w:before="280" w:after="40"/>
        <w:pStyle w:val="Heading1"/>
        <w:keepNext/>
        <w:pBdr>
          <w:bottom w:val="single" w:sz="14" w:space="4" w:color="C1121F"/>
        </w:pBdr>
      </w:pPr>
      <w:r>
        <w:rPr>
          <w:b/>
          <w:color w:val="000000"/>
          <w:sz w:val="28"/>
        </w:rPr>
        <w:t>Solve summary</w:t>
      </w:r>
    </w:p>
    <w:p>
      <w:pPr>
        <w:spacing w:after="120"/>
      </w:pPr>
      <w:r>
        <w:rPr>
          <w:color w:val="666666"/>
          <w:sz w:val="19"/>
        </w:rPr>
        <w:t>One row per solved challenge.</w:t>
      </w:r>
    </w:p>
    <w:tbl>
      <w:tblPr>
        <w:tblW w:type="auto" w:w="0"/>
        <w:tblLayout w:type="fixed"/>
        <w:tblLook w:firstColumn="1" w:firstRow="1" w:lastColumn="0" w:lastRow="0" w:noHBand="0" w:noVBand="1" w:val="04A0"/>
      </w:tblPr>
      <w:tblGrid>
        <w:gridCol w:w="576"/>
        <w:gridCol w:w="4104"/>
        <w:gridCol w:w="3168"/>
        <w:gridCol w:w="1800"/>
      </w:tblGrid>
      <w:tr>
        <w:trPr>
          <w:cantSplit/>
          <w:tblHeader/>
        </w:trPr>
        <w:tc>
          <w:tcPr>
            <w:tcW w:type="dxa" w:w="576"/>
            <w:shd w:val="clear" w:color="auto" w:fill="F2F2F2"/>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w:t>
            </w:r>
          </w:p>
        </w:tc>
        <w:tc>
          <w:tcPr>
            <w:tcW w:type="dxa" w:w="4104"/>
            <w:shd w:val="clear" w:color="auto" w:fill="F2F2F2"/>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w:t>
            </w:r>
          </w:p>
        </w:tc>
        <w:tc>
          <w:tcPr>
            <w:tcW w:type="dxa" w:w="3168"/>
            <w:shd w:val="clear" w:color="auto" w:fill="F2F2F2"/>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1800"/>
            <w:shd w:val="clear" w:color="auto" w:fill="F2F2F2"/>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1</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Loom</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2</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Recurrence</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3</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the-press</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4</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frost-ledger</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5</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Image That Forgot</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6</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Ghost in the Spooler</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7</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Hidden Test Case</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Web</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8</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Ghosts in the Machine</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IoT</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9</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Twin APKs (notesync / batterybuddy)</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Mobile / RE</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10</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Knapsack (chall 5)</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 / Crypto</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11</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KELPIE</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12</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Insanity Check #1</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Misc / OSINT</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666666"/>
                <w:sz w:val="20"/>
              </w:rPr>
              <w:t>13</w:t>
            </w:r>
          </w:p>
        </w:tc>
        <w:tc>
          <w:tcPr>
            <w:tcW w:type="dxa" w:w="4104"/>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Insanity Check #3</w:t>
            </w:r>
          </w:p>
        </w:tc>
        <w:tc>
          <w:tcPr>
            <w:tcW w:type="dxa" w:w="3168"/>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Misc / Stego</w:t>
            </w:r>
          </w:p>
        </w:tc>
        <w:tc>
          <w:tcPr>
            <w:tcW w:type="dxa" w:w="18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14</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The Aggregate Remembers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Machine learning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15</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Journal Necromancy</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16</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The Meridian</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Web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17</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The Deletion Echo</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Machine learning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18</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Lossless Not Harmless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Steganography</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19</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sparse change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20</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Phantom Mesh</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IoT / Forensics</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21</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The Third Key Phase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22</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half truths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23</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last packet</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24</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ouroboros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Reverse engineering</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25</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FlaGuard</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Mobile / Reverse engineering</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26</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Faraday Cage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Mobile / Reverse engineering</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27</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Cassandra</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Web / HTTP2</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28</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ECHOCHAMBER</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Boot to root</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29</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Keystone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Boot to root / Attestation</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30</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Turning chart</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Reverse engineering</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31</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End Mark</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SQLite</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32</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Monodromy</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Reverse engineering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33</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mirage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Pwn / Format string</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34</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The Shape of Silence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Machine learning / 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35</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Prismwake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36</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Signed But Which Original</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Provenance</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37</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PHANTOM 15 The Sensor That Transmitted Nothing</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IoT / Forensics</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38</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write-hole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RAID5 recovery</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39</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Frostline Near Miss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Web / Fuzzy matching oracle</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40</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Attestation OCI registry</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Web / OCI registry logic</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41</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Field Console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Mobile / Authorization</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42</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Greyline Junction</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Web / API state machine</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43</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Sh0rt Shadows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 / Lattice reduction</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44</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implicit-twins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 / Lattice reduction</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45</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hidden-weights</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 / Lattice reduction</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46</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free-lunch</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 / Algebraic attack</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47</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tearing</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Misc / Race condition (TOCTOU)</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48</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Damaged case file (recovered flag)</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Forensics / PDF recovery</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57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49</w:t>
            </w:r>
          </w:p>
        </w:tc>
        <w:tc>
          <w:tcPr>
            <w:tcW w:type="dxa" w:w="4104"/>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one-more</w:t>
            </w:r>
          </w:p>
        </w:tc>
        <w:tc>
          <w:tcPr>
            <w:tcW w:type="dxa" w:w="3168"/>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t>Crypto / ROS attack</w:t>
            </w:r>
          </w:p>
        </w:tc>
        <w:tc>
          <w:tcPr>
            <w:tcW w:type="dxa" w:w="1800"/>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60" w:line="240" w:lineRule="auto"/>
            </w:pPr>
            <w:r>
              <w:rPr>
                <w:color w:val="000000"/>
                <w:sz w:val="20"/>
              </w:rPr>
            </w:r>
          </w:p>
        </w:tc>
      </w:tr>
    </w:tbl>
    <w:p>
      <w:r>
        <w:br w:type="page"/>
      </w:r>
    </w:p>
    <w:p>
      <w:pPr>
        <w:spacing w:before="280" w:after="40"/>
        <w:pStyle w:val="Heading1"/>
        <w:keepNext/>
        <w:pageBreakBefore/>
        <w:pBdr>
          <w:bottom w:val="single" w:sz="14" w:space="4" w:color="C1121F"/>
        </w:pBdr>
      </w:pPr>
      <w:r>
        <w:rPr>
          <w:b/>
          <w:color w:val="000000"/>
          <w:sz w:val="28"/>
        </w:rPr>
        <w:t>Challenge writeups</w:t>
      </w:r>
    </w:p>
    <w:p>
      <w:pPr>
        <w:spacing w:after="120"/>
      </w:pPr>
      <w:r>
        <w:rPr>
          <w:color w:val="666666"/>
          <w:sz w:val="19"/>
        </w:rPr>
        <w:t>One challenge per page.</w:t>
      </w:r>
    </w:p>
    <w:p>
      <w:pPr>
        <w:pStyle w:val="Heading2"/>
        <w:keepNext/>
        <w:pageBreakBefore w:val="0"/>
        <w:spacing w:before="200" w:after="80"/>
      </w:pPr>
      <w:r>
        <w:rPr>
          <w:b/>
          <w:color w:val="000000"/>
          <w:sz w:val="24"/>
        </w:rPr>
        <w:t>Challenge 1</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Loom</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isfcr{2nd_0rd3r_r3v_c3ll_aut0m8}</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GNU objdump; Python 3; Codex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supplied Linux x86-64 executable reads 32 bytes and compares two 256-bit states after 1,000,003 rounds. Static disassembly exposed the update rule and both final comparison states.</w:t>
      </w:r>
    </w:p>
    <w:p>
      <w:pPr>
        <w:spacing w:after="80"/>
        <w:ind w:left="432" w:hanging="432"/>
      </w:pPr>
      <w:r>
        <w:rPr>
          <w:b w:val="0"/>
        </w:rPr>
        <w:t xml:space="preserve">2.  </w:t>
      </w:r>
      <w:r>
        <w:t>Analysis: Let C be the current state and P the previous state. The transition is (C, P) -&gt; (P XOR F(C), C). F combines rotations by one and two bits with XOR and AND. With both final states known, the inverse is (N, C) -&gt; (C, N XOR F(C)).</w:t>
      </w:r>
    </w:p>
    <w:p>
      <w:pPr>
        <w:spacing w:after="80"/>
        <w:ind w:left="432" w:hanging="432"/>
      </w:pPr>
      <w:r>
        <w:rPr>
          <w:b w:val="0"/>
        </w:rPr>
        <w:t xml:space="preserve">3.  </w:t>
      </w:r>
      <w:r>
        <w:t>Exploit: Implemented the 256-bit rotations and Boolean rule, loaded the embedded targets as little-endian integers, and reversed exactly 1,000,003 rounds. The recovered previous state was zero. Replayed the forward computation and checked both final states. Run: python solve_loom.py (full script in the appendix).</w:t>
      </w:r>
    </w:p>
    <w:p>
      <w:pPr>
        <w:spacing w:after="80"/>
        <w:ind w:left="432" w:hanging="432"/>
      </w:pPr>
      <w:r>
        <w:rPr>
          <w:b w:val="0"/>
        </w:rPr>
        <w:t xml:space="preserve">4.  </w:t>
      </w:r>
      <w:r>
        <w:t>Flag: isfcr{2nd_0rd3r_r3v_c3ll_aut0m8}. The script asserts the zero initial previous state and verifies all rounds and both final states. This is validation against the recovered program logic.</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2</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Recurrence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isfcr{p0hlig_h3llman_sm00th}</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GNU objdump; Python 3; SymPy; Codex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executable reads 28 bytes as a little-endian recurrence index. Disassembly exposed the modulus p, parameter P, target residue, and the bitwise doubling computation.</w:t>
      </w:r>
    </w:p>
    <w:p>
      <w:pPr>
        <w:spacing w:after="80"/>
        <w:ind w:left="432" w:hanging="432"/>
      </w:pPr>
      <w:r>
        <w:rPr>
          <w:b w:val="0"/>
        </w:rPr>
        <w:t xml:space="preserve">2.  </w:t>
      </w:r>
      <w:r>
        <w:t>Analysis: The checker computes a Lucas sequence V_n modulo p, with V_0=2 and V_1=P. Its identities are V_2n=V_n^2-2 and V_(2n+1)=V_n V_(n+1)-P. For alpha=(P+sqrt(P^2-4))/2, V_n=alpha^n+alpha^(-n). The smooth group order makes the resulting discrete logarithm practical.</w:t>
      </w:r>
    </w:p>
    <w:p>
      <w:pPr>
        <w:spacing w:after="80"/>
        <w:ind w:left="432" w:hanging="432"/>
      </w:pPr>
      <w:r>
        <w:rPr>
          <w:b w:val="0"/>
        </w:rPr>
        <w:t xml:space="preserve">3.  </w:t>
      </w:r>
      <w:r>
        <w:t>Exploit: Extracted p, P and the target; computed the discriminant roots and alpha. For each root, solved alpha^n=(target+root)/2 modulo p using SymPy discrete_log. Converted the valid index to 28 little-endian bytes. Run: python solve_recurrence.py. Requires SymPy; full script is in the appendix.</w:t>
      </w:r>
    </w:p>
    <w:p>
      <w:pPr>
        <w:spacing w:after="80"/>
        <w:ind w:left="432" w:hanging="432"/>
      </w:pPr>
      <w:r>
        <w:rPr>
          <w:b w:val="0"/>
        </w:rPr>
        <w:t xml:space="preserve">4.  </w:t>
      </w:r>
      <w:r>
        <w:t>Flag: isfcr{p0hlig_h3llman_sm00th}. Recomputed V_n with the exact doubling identities and asserted equality with the embedded target. The recovered candidate has the required 28 bytes.</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3</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the-press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isfcr{r4ng3_c0d3r_b1t_3x4ct_y0!}</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GNU objdump; Python 3; Codex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executable reads 32 bytes, transforms them using an adaptive bit model, and compares the resulting buffer with an embedded 36-byte target.</w:t>
      </w:r>
    </w:p>
    <w:p>
      <w:pPr>
        <w:spacing w:after="80"/>
        <w:ind w:left="432" w:hanging="432"/>
      </w:pPr>
      <w:r>
        <w:rPr>
          <w:b w:val="0"/>
        </w:rPr>
        <w:t xml:space="preserve">2.  </w:t>
      </w:r>
      <w:r>
        <w:t>Analysis: Each raw byte is XORed with the previous raw byte to produce a delta. Delta bits are processed most significant first in a binary tree; the context is (previous_delta &lt;&lt; 8) + node. Probabilities begin at 2048 out of 4096. The range coder updates probabilities asymmetrically and renormalizes below 2^24.</w:t>
      </w:r>
    </w:p>
    <w:p>
      <w:pPr>
        <w:spacing w:after="80"/>
        <w:ind w:left="432" w:hanging="432"/>
      </w:pPr>
      <w:r>
        <w:rPr>
          <w:b w:val="0"/>
        </w:rPr>
        <w:t xml:space="preserve">3.  </w:t>
      </w:r>
      <w:r>
        <w:t>Exploit: Extracted the complete target and implemented the matching range decoder, including probability adaptation and renormalization. Rebuilt raw bytes by cumulative XOR of the deltas. Implemented the encoder independently to check the decoded candidate. Run: python solve_press.py (full script in the appendix).</w:t>
      </w:r>
    </w:p>
    <w:p>
      <w:pPr>
        <w:spacing w:after="80"/>
        <w:ind w:left="432" w:hanging="432"/>
      </w:pPr>
      <w:r>
        <w:rPr>
          <w:b w:val="0"/>
        </w:rPr>
        <w:t xml:space="preserve">4.  </w:t>
      </w:r>
      <w:r>
        <w:t>Flag: isfcr{r4ng3_c0d3r_b1t_3x4ct_y0!}. Asserted a 32-byte input, then re-encoded it and confirmed exact equality with all 36 bytes of the embedded comparison buffer.</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4</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frost-ledger</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isfcr{stale_cow_67c1_root_fc8fe97f_backwards_heap}</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Python 3 (struct, zlib); tar;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handout (frost-ledger.tar.gz) holds registry.fvr, a Frostline Vault Registry in on-disk format v1 (4096-byte pages), plus release notes. The goal is the record bay/07/thaw-authority. The superblock has 8 root slots of 32 bytes (epoch, root page, FNV-1a-64 checksum).</w:t>
      </w:r>
    </w:p>
    <w:p>
      <w:pPr>
        <w:spacing w:after="80"/>
        <w:ind w:left="432" w:hanging="432"/>
      </w:pPr>
      <w:r>
        <w:rPr>
          <w:b w:val="0"/>
        </w:rPr>
        <w:t xml:space="preserve">2.  </w:t>
      </w:r>
      <w:r>
        <w:t>Analysis: A slot only counts if its checksum matches. Slot 3 (epoch 291) is torn, so it is ignored and the live generation is epoch 290, root page 3039. Pages use 16-byte cell descriptors (key offset, key size, value size, value offset, flags) whose offsets count backward from the end of the page. INDEX pages route to children (rightmost child in the last 4 bytes). The record has flag 0x2, so its value is a reference to an OVERFLOW chain.</w:t>
      </w:r>
    </w:p>
    <w:p>
      <w:pPr>
        <w:spacing w:after="80"/>
        <w:ind w:left="432" w:hanging="432"/>
      </w:pPr>
      <w:r>
        <w:rPr>
          <w:b w:val="0"/>
        </w:rPr>
        <w:t xml:space="preserve">3.  </w:t>
      </w:r>
      <w:r>
        <w:t>Exploit: Walked the B+tree from the live root to the key, followed the overflow chain (pages 966, 2675, 184, 355) using each page's bytes_used (chain order is arbitrary), got 2372 bytes and zlib-decompressed them (record-version 4 payloads are compressed). Run: python3 -I solve_frost.py registry.fvr (full script in the appendix).</w:t>
      </w:r>
    </w:p>
    <w:p>
      <w:pPr>
        <w:spacing w:after="80"/>
        <w:ind w:left="432" w:hanging="432"/>
      </w:pPr>
      <w:r>
        <w:rPr>
          <w:b w:val="0"/>
        </w:rPr>
        <w:t xml:space="preserve">4.  </w:t>
      </w:r>
      <w:r>
        <w:t>Flag: The decompressed record is the epoch 290 authority record and its authority-token field is isfcr{stale_cow_67c1_root_fc8fe97f_backwards_heap}. The script prints every slot, the chain pages and the record, so each step can be checked.</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5</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Image That Forgot</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isfcr{57cfd556fca281af64d920ef}</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Python 3 (tarfile, hashlib.scrypt, cryptography);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handout has events.jsonl (registry tag pushes and activate/rollback/migrate events with mixed timezones), images.tar (an OCI layout: multi-arch index, platform manifests, layers) and vault.json (AES-GCM sealed notes and keys). The challenge gives the scrypt salt, nonce, ciphertext and AAD 'the-image-that-forgot' for the flag. Target: service dispatch-ac1af5608a at 2026-08-14T10:10:08.555+05:30.</w:t>
      </w:r>
    </w:p>
    <w:p>
      <w:pPr>
        <w:spacing w:after="80"/>
        <w:ind w:left="432" w:hanging="432"/>
      </w:pPr>
      <w:r>
        <w:rPr>
          <w:b w:val="0"/>
        </w:rPr>
        <w:t xml:space="preserve">2.  </w:t>
      </w:r>
      <w:r>
        <w:t>Analysis: Normalised every timestamp to UTC and replayed the events up to the target instant. Tag pushes update tag -&gt; digest, activate pushes the resolved image, rollback pops it and failed activations never ran. The instance was started by deploy-9d1a1fd93d (migrate) on linux/amd64: index sha256:30062144..., manifest sha256:154d6f1f.... The last layer has an opaque whiteout hiding /etc/service, so I read key_version from every layer (3 candidates).</w:t>
      </w:r>
    </w:p>
    <w:p>
      <w:pPr>
        <w:spacing w:after="80"/>
        <w:ind w:left="432" w:hanging="432"/>
      </w:pPr>
      <w:r>
        <w:rPr>
          <w:b w:val="0"/>
        </w:rPr>
        <w:t xml:space="preserve">3.  </w:t>
      </w:r>
      <w:r>
        <w:t>Exploit: For each candidate built AAD = compact JSON [service_id, key_version, manifest_digest, event_id] and tried all vault keys on all notes; AES-GCM only authenticates the right evidence tuple. Then key = scrypt('isfcr-forensics\0' + compact JSON [event_id, manifest, service_id, key_version, token], salt, n=131072, r=8, p=1) and AES-256-GCM decrypt of the given ciphertext. Run: python3 -I solve_image.py &lt;handout folder&gt;.</w:t>
      </w:r>
    </w:p>
    <w:p>
      <w:pPr>
        <w:spacing w:after="80"/>
        <w:ind w:left="432" w:hanging="432"/>
      </w:pPr>
      <w:r>
        <w:rPr>
          <w:b w:val="0"/>
        </w:rPr>
        <w:t xml:space="preserve">4.  </w:t>
      </w:r>
      <w:r>
        <w:t>Flag: Only key-e52be7cc57 (token e411af70...) authenticates; the other two candidates print 'flag tag mismatch'. The authenticated decryption returns isfcr{57cfd556fca281af64d920ef}.</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6</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Ghost in the Spooler</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Forensics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isfcr{e24d16be9d731cba}</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Python 3 (struct, hashlib, NumPy, SciPy, Pillow); Claude (Anthropic) AI assistant</w:t>
            </w:r>
          </w:p>
        </w:tc>
      </w:tr>
    </w:tbl>
    <w:p>
      <w:pPr>
        <w:keepNext w:val="0"/>
        <w:keepLines/>
        <w:pageBreakBefore w:val="0"/>
        <w:spacing w:after="120" w:line="252" w:lineRule="auto"/>
      </w:pPr>
      <w:r>
        <w:rPr>
          <w:rFonts w:ascii="Calibri" w:hAnsi="Calibri"/>
          <w:b w:val="0"/>
          <w:color w:val="000000"/>
          <w:sz w:val="21"/>
        </w:rPr>
        <w:t>Candidate note: an earlier recap also retained isfcr{3b0d7740fdd8896f} as an unverified fallback. The primary flag above is the one reproduced by the appendix script. The fallback is excluded from the recovered-flag count.</w:t>
      </w:r>
    </w:p>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handout has FP02CF4.SHD (Windows spool shadow file), FP02CF4.SPL (EMF spool data) and scan.png (a scan of the printed page). Flag = isfcr{ + first 16 hex of SHA-256('username|serial|timestamp') + }, with a 7-digit printer serial and a UTC timestamp formatted YYYY-MM-DDTHH:MM:SSZ.</w:t>
      </w:r>
    </w:p>
    <w:p>
      <w:pPr>
        <w:spacing w:after="80"/>
        <w:ind w:left="432" w:hanging="432"/>
      </w:pPr>
      <w:r>
        <w:rPr>
          <w:b w:val="0"/>
        </w:rPr>
        <w:t xml:space="preserve">2.  </w:t>
      </w:r>
      <w:r>
        <w:t>Analysis: The SHD record gives owner j.holbrook, document Q3-Compensation-Adjustments.docx, printer \\PRINT01\HR-DocuColor-12, machine FIN-WKS-014 and a submit FILETIME of 2024-09-17 14:37:00 UTC. The scan carries Xerox DocuColor yellow tracking dots: a 15 x 8 dot matrix repeated every 300 px.</w:t>
      </w:r>
    </w:p>
    <w:p>
      <w:pPr>
        <w:spacing w:after="80"/>
        <w:ind w:left="432" w:hanging="432"/>
      </w:pPr>
      <w:r>
        <w:rPr>
          <w:b w:val="0"/>
        </w:rPr>
        <w:t xml:space="preserve">3.  </w:t>
      </w:r>
      <w:r>
        <w:t>Exploit: Thresholded the yellow (250,246,160) dots, labelled them with scipy.ndimage and sampled the 15 x 8 grid on a 9 px pitch. All tiles are identical and every row and data column has odd parity. Columns 1-5 give minute 37, hour 14, day 17, month 9, year 24; columns 6-12 give serial 8842013. The dot time equals the SHD submit time. Run: python3 -I solve_spooler.py &lt;handout folder&gt;.</w:t>
      </w:r>
    </w:p>
    <w:p>
      <w:pPr>
        <w:spacing w:after="80"/>
        <w:ind w:left="432" w:hanging="432"/>
      </w:pPr>
      <w:r>
        <w:rPr>
          <w:b w:val="0"/>
        </w:rPr>
        <w:t xml:space="preserve">4.  </w:t>
      </w:r>
      <w:r>
        <w:t>Flag: SHA-256('j.holbrook|8842013|2024-09-17T14:37:00Z') starts with e24d16be9d731cba, so the flag is isfcr{e24d16be9d731cba}.</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7</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The Hidden Test Case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Web (SQL injection)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isfcr{tw0_sum_h1dd3n_t3st_c4s3_a91c3e7}</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Browser / curl; manual SQL injection;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LeetVault's /problems page calls a "legacy search service" at GET /api/problems?search=&lt;q&gt;. The search value is concatenated straight into a SQL LIKE '%...%' clause.</w:t>
      </w:r>
    </w:p>
    <w:p>
      <w:pPr>
        <w:spacing w:after="80"/>
        <w:ind w:left="432" w:hanging="432"/>
      </w:pPr>
      <w:r>
        <w:rPr>
          <w:b w:val="0"/>
        </w:rPr>
        <w:t xml:space="preserve">2.  </w:t>
      </w:r>
      <w:r>
        <w:t>Analysis: A lone single-quote (search=') returned 400 "legacy search service rejected that query" - a SQL syntax error, not a WAF - while search=' OR 1=1-- - returned every row, confirming injection. A 4-column UNION matched the result shape (id, title, difficulty, category).</w:t>
      </w:r>
    </w:p>
    <w:p>
      <w:pPr>
        <w:spacing w:after="80"/>
        <w:ind w:left="432" w:hanging="432"/>
      </w:pPr>
      <w:r>
        <w:rPr>
          <w:b w:val="0"/>
        </w:rPr>
        <w:t xml:space="preserve">3.  </w:t>
      </w:r>
      <w:r>
        <w:t>Exploit: UNION SELECT against sqlite_master revealed a table internal_notes(id, note_type, content, created_at) beside problems (whose is_public flag was the 'missing records' red herring). UNION-selecting internal_notes.content dumped its rows. Key requests: search=' UNION SELECT name,sql,3,4 FROM sqlite_master-- -  then  search=' UNION SELECT note_type,content,3,4 FROM internal_notes-- -.</w:t>
      </w:r>
    </w:p>
    <w:p>
      <w:pPr>
        <w:spacing w:after="80"/>
        <w:ind w:left="432" w:hanging="432"/>
      </w:pPr>
      <w:r>
        <w:rPr>
          <w:b w:val="0"/>
        </w:rPr>
        <w:t xml:space="preserve">4.  </w:t>
      </w:r>
      <w:r>
        <w:t>Flag: the legacy_migration note read "Migration verification complete. Hidden test case: isfcr{tw0_sum_h1dd3n_t3st_c4s3_a91c3e7}". Submitted and accepted (121 solves).</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8</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Ghosts in the Machine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IoT</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isfcr{ghost13_dc8f84a256fa64108b6c75a151a1474d}</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Python 3 (hashlib, cryptography / AES-GCM, ecdsa); DTMF decode; Wireshark / scapy;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handout is a full IoT/PLC bundle - plc_firmware.bin, plc_program.bin, plc_traffic.pcap, maintenance_update.ota, alarm_buzzer.wav, uart_log.txt and field_service_excerpt.txt. The flag is a 'diagnostic secret' sealed in the OTA.</w:t>
      </w:r>
    </w:p>
    <w:p>
      <w:pPr>
        <w:spacing w:after="80"/>
        <w:ind w:left="432" w:hanging="432"/>
      </w:pPr>
      <w:r>
        <w:rPr>
          <w:b w:val="0"/>
        </w:rPr>
        <w:t xml:space="preserve">2.  </w:t>
      </w:r>
      <w:r>
        <w:t>Firmware: parsed the G13W 64-byte header + 24-byte section directory - VMBC, KDFD (G13K + 32-byte factory constant), PUBK (a P-256 public key X/Y) and RECV. All section CRC32s verified.</w:t>
      </w:r>
    </w:p>
    <w:p>
      <w:pPr>
        <w:spacing w:after="80"/>
        <w:ind w:left="432" w:hanging="432"/>
      </w:pPr>
      <w:r>
        <w:rPr>
          <w:b w:val="0"/>
        </w:rPr>
        <w:t xml:space="preserve">3.  </w:t>
      </w:r>
      <w:r>
        <w:t>Active config (plc_program.bin): a G13L image with 8 slots + 8 commit journals (sequence@4, epoch@6, ID@8, salt@24, trim@84; commit word = CRC XOR 0x13c0ffee XOR (seq&lt;&lt;16|epoch)). Using 16-bit serial arithmetic, slot seq 4 had a bad CRC and seq 3's journal was damaged, so the active slot = index 5 (seq 2, epoch 7), giving committed_ID, committed_salt and committed_trim [9,9,3,2,9,9,9,4].</w:t>
      </w:r>
    </w:p>
    <w:p>
      <w:pPr>
        <w:spacing w:after="80"/>
        <w:ind w:left="432" w:hanging="432"/>
      </w:pPr>
      <w:r>
        <w:rPr>
          <w:b w:val="0"/>
        </w:rPr>
        <w:t xml:space="preserve">4.  </w:t>
      </w:r>
      <w:r>
        <w:t>Buzzer (alarm_buzzer.wav): DTMF, two groups of 8 split by a 440 Hz service-ready tone. Group 1 (self-check) 70372720; group 2 (wire code) 64658003. Adding committed_trim mod 10 gives the keypad digits 53977997.</w:t>
      </w:r>
    </w:p>
    <w:p>
      <w:pPr>
        <w:spacing w:after="80"/>
        <w:ind w:left="432" w:hanging="432"/>
      </w:pPr>
      <w:r>
        <w:rPr>
          <w:b w:val="0"/>
        </w:rPr>
        <w:t xml:space="preserve">5.  </w:t>
      </w:r>
      <w:r>
        <w:t>Capture (plc_traffic.pcap): TCP-reassembled Modbus/TCP FC16 writes carrying G13C fragments across 3 streams. Restored one missing slice per stream via XOR parity, dropped the damaged retransmit, reassembled three G13F v2 records and AES-256-CTR-decrypted each with the link key SHA256("G13/link/v2" || factory_const || ID || salt). Records A and B reused the ECDSA nonce (identical r), so the P-256 signing scalar was recovered and verified against PUBK.</w:t>
      </w:r>
    </w:p>
    <w:p>
      <w:pPr>
        <w:spacing w:after="80"/>
        <w:ind w:left="432" w:hanging="432"/>
      </w:pPr>
      <w:r>
        <w:rPr>
          <w:b w:val="0"/>
        </w:rPr>
        <w:t xml:space="preserve">6.  </w:t>
      </w:r>
      <w:r>
        <w:t>OTA (maintenance_update.ota): applied the G13X sparse delta to the factory image (target CRC + SHA-256 prefix matched), then HKDF-SHA256 (IKM = scalar||ID||salt, salt = SHA256(target-image KDF constant || salt), firmware_version_le16 = 3) and AES-256-GCM-opened the sealed section (nonce = keypad digits + suffix). The payload was {"diagnostic":"power-restoration","flag":"isfcr{ghost13_dc8f84a256fa64108b6c75a151a1474d}"}.</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9</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Twin APKs (notesync / batterybuddy)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Mobile / Reverse engineering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isfcr{tw1n_pr0cess_h4ndshake_mem0ry_0nly_9f23ac}</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unzip / apktool; Python 3 (hashlib, cryptography, ChaCha20, HKDF, AES-GCM);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Both APKs are signed with the same certificate (META-INF/RELEASE.RSA) and each ships assets/half.bin of 32 KB. Neither half means anything by itself.</w:t>
      </w:r>
    </w:p>
    <w:p>
      <w:pPr>
        <w:spacing w:after="80"/>
        <w:ind w:left="432" w:hanging="432"/>
      </w:pPr>
      <w:r>
        <w:rPr>
          <w:b w:val="0"/>
        </w:rPr>
        <w:t xml:space="preserve">2.  </w:t>
      </w:r>
      <w:r>
        <w:t>Analysis: libnotesync.so and libbuddy.so each write their half into a memfd named sync.&lt;HMAC(cert)&gt;.A / .B, then scan /proc for the other app's process and map the other half from its /proc/&lt;pid&gt;/fd - a memory-only runtime handshake.</w:t>
      </w:r>
    </w:p>
    <w:p>
      <w:pPr>
        <w:spacing w:after="80"/>
        <w:ind w:left="432" w:hanging="432"/>
      </w:pPr>
      <w:r>
        <w:rPr>
          <w:b w:val="0"/>
        </w:rPr>
        <w:t xml:space="preserve">3.  </w:t>
      </w:r>
      <w:r>
        <w:t>Exploit: Rebuilt the hidden dex = halfA XOR halfB XOR ChaCha20(key = HKDF-SHA256(cert, info="sync-mask-v1"), nonce=0); the "sync-mask-v1" label is stored in the binary XORed with 0x5f. The dex (loaded via InMemoryDexClassLoader) holds class xyz.srspace.vault.Vault whose reveal(cert) decrypts a 204-byte blob with AES-GCM, key = HKDF(cert, "sync-vault-key-v1"), nonce = blob[:12].</w:t>
      </w:r>
    </w:p>
    <w:p>
      <w:pPr>
        <w:spacing w:after="80"/>
        <w:ind w:left="432" w:hanging="432"/>
      </w:pPr>
      <w:r>
        <w:rPr>
          <w:b w:val="0"/>
        </w:rPr>
        <w:t xml:space="preserve">4.  </w:t>
      </w:r>
      <w:r>
        <w:t>Flag: everything is done offline starting from the certificate - no device or emulator needed. AES-GCM checks its own tag, so the clean decryption confirms the key: isfcr{tw1n_pr0cess_h4ndshake_mem0ry_0nly_9f23ac}.</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10</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Knapsack (chall 5)</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 / Crypto</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isfcr{lll_dense}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GNU objdump; Python 3; fpylll (LLL / BKZ);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Linux x86-64 binary reads exactly 16 bytes (128 bits). It holds a table of 128 numbers, each 400 bits long; for every input bit that is 1 it adds the matching entry to a 512-bit running total, and the input passes only if the total equals one stored target. So the check is a subset-sum (knapsack).</w:t>
      </w:r>
    </w:p>
    <w:p>
      <w:pPr>
        <w:spacing w:after="80"/>
        <w:ind w:left="432" w:hanging="432"/>
      </w:pPr>
      <w:r>
        <w:rPr>
          <w:b w:val="0"/>
        </w:rPr>
        <w:t xml:space="preserve">2.  </w:t>
      </w:r>
      <w:r>
        <w:t>Analysis: The table is not superincreasing, but 128 items with 400-bit weights is a low-density knapsack (density ~ 0.32), the regime that lattice reduction is known to solve.</w:t>
      </w:r>
    </w:p>
    <w:p>
      <w:pPr>
        <w:spacing w:after="80"/>
        <w:ind w:left="432" w:hanging="432"/>
      </w:pPr>
      <w:r>
        <w:rPr>
          <w:b w:val="0"/>
        </w:rPr>
        <w:t xml:space="preserve">3.  </w:t>
      </w:r>
      <w:r>
        <w:t>Exploit: Built the standard Lagarias-Odlyzko / CJLOSS lattice for the knapsack and ran LLL followed by BKZ with the fpylll library. One of the short vectors gave the 128 input bits directly.</w:t>
      </w:r>
    </w:p>
    <w:p>
      <w:pPr>
        <w:spacing w:after="80"/>
        <w:ind w:left="432" w:hanging="432"/>
      </w:pPr>
      <w:r>
        <w:rPr>
          <w:b w:val="0"/>
        </w:rPr>
        <w:t xml:space="preserve">4.  </w:t>
      </w:r>
      <w:r>
        <w:t>Flag: packing the recovered 128 bits back into 16 bytes gives isfcr{lll_dense}; running it through the binary prints "CORRECT".</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11</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KELPIE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Reverse engineering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isfcr{5b2d4c7961307f588d9dd95bada5647b}</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GNU objdump; custom VM emulator (Python 3); HMAC-SHA256 / AES-GCM; Claude (Anthropic) AI assistant</w:t>
            </w:r>
          </w:p>
        </w:tc>
      </w:tr>
    </w:tbl>
    <w:p>
      <w:pPr>
        <w:keepNext w:val="0"/>
        <w:keepLines/>
        <w:pageBreakBefore w:val="0"/>
        <w:spacing w:after="120" w:line="252" w:lineRule="auto"/>
      </w:pPr>
      <w:r>
        <w:rPr>
          <w:rFonts w:ascii="Calibri" w:hAnsi="Calibri"/>
          <w:b w:val="0"/>
          <w:color w:val="000000"/>
          <w:sz w:val="21"/>
        </w:rPr>
        <w:t>Verification qualification: the supplied 64-hex-character hint was used as the AES-GCM second-stage key. The original binary printed Unlocked and Activation accepted; this was not a hint-free solve.</w:t>
      </w:r>
    </w:p>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binary is a custom byte-VM followed by an HMAC-derived AES-GCM "vault" that holds a second VM program doing the real activation check.</w:t>
      </w:r>
    </w:p>
    <w:p>
      <w:pPr>
        <w:spacing w:after="80"/>
        <w:ind w:left="432" w:hanging="432"/>
      </w:pPr>
      <w:r>
        <w:rPr>
          <w:b w:val="0"/>
        </w:rPr>
        <w:t xml:space="preserve">2.  </w:t>
      </w:r>
      <w:r>
        <w:t>Analysis: Mapped the VM opcodes and wrote an emulator that reproduces ./kelpie selftest exactly. ptrace is an anti-debug trap that corrupts the derived key under gdb, so the VM was emulated rather than debugged.</w:t>
      </w:r>
    </w:p>
    <w:p>
      <w:pPr>
        <w:spacing w:after="80"/>
        <w:ind w:left="432" w:hanging="432"/>
      </w:pPr>
      <w:r>
        <w:rPr>
          <w:b w:val="0"/>
        </w:rPr>
        <w:t xml:space="preserve">3.  </w:t>
      </w:r>
      <w:r>
        <w:t>Exploit: The second stage is encrypted under a key derived from the correct answer (128 unknown bits - nothing to brute force). The event hint (9aeb...360f) is exactly that AES-256 key: it decrypts the vault and the GCM tag verifies, and it also equals HMAC-SHA256(C, stage1(flag)). With the vault open, the second VM stage was inverted from its 16 compare targets and the reversible first stage inverted in turn.</w:t>
      </w:r>
    </w:p>
    <w:p>
      <w:pPr>
        <w:spacing w:after="80"/>
        <w:ind w:left="432" w:hanging="432"/>
      </w:pPr>
      <w:r>
        <w:rPr>
          <w:b w:val="0"/>
        </w:rPr>
        <w:t xml:space="preserve">4.  </w:t>
      </w:r>
      <w:r>
        <w:t>Flag: isfcr{5b2d4c7961307f588d9dd95bada5647b}; running it through the real binary prints "Unlocked. Activation accepted."</w:t>
      </w:r>
    </w:p>
    <w:p>
      <w:r>
        <w:rPr>
          <w:i/>
          <w:color w:val="666666"/>
          <w:sz w:val="19"/>
        </w:rPr>
        <w:t>Disclosure: the final stage-2 key was supplied as an event hint. The reverse engineering, vault format, emulator and the stage inversions are all hint-independent; only the one key-recovery step used the hint. Remove this challenge if the event requires a hint-free solve.</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12</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Insanity Check #1</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Misc / OSINT</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isfcr{th1s_w4s_n3v3r_m34nt_t0_m4k3_s3ns3}</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Discord; Pastebin;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The Insanity Check flags were hidden in the CRYOVAULT Discord server. Enumerated roles, channels, channel topics, server emoji, stickers and pinned messages.</w:t>
      </w:r>
    </w:p>
    <w:p>
      <w:pPr>
        <w:spacing w:after="80"/>
        <w:ind w:left="432" w:hanging="432"/>
      </w:pPr>
      <w:r>
        <w:rPr>
          <w:b w:val="0"/>
        </w:rPr>
        <w:t xml:space="preserve">2.  </w:t>
      </w:r>
      <w:r>
        <w:t>Analysis: The server has a role with the random-looking name PVJGcrHL. That 8-character string is a Pastebin paste ID, not a random role name.</w:t>
      </w:r>
    </w:p>
    <w:p>
      <w:pPr>
        <w:spacing w:after="80"/>
        <w:ind w:left="432" w:hanging="432"/>
      </w:pPr>
      <w:r>
        <w:rPr>
          <w:b w:val="0"/>
        </w:rPr>
        <w:t xml:space="preserve">3.  </w:t>
      </w:r>
      <w:r>
        <w:t>Exploit: Opened pastebin.com/raw/PVJGcrHL, which contained the flag.</w:t>
      </w:r>
    </w:p>
    <w:p>
      <w:pPr>
        <w:spacing w:after="80"/>
        <w:ind w:left="432" w:hanging="432"/>
      </w:pPr>
      <w:r>
        <w:rPr>
          <w:b w:val="0"/>
        </w:rPr>
        <w:t xml:space="preserve">4.  </w:t>
      </w:r>
      <w:r>
        <w:t>Flag: isfcr{th1s_w4s_n3v3r_m34nt_t0_m4k3_s3ns3}. Accepted on CTFd.</w:t>
      </w:r>
    </w:p>
    <w:p>
      <w:r>
        <w:t>Evidence: the recovery method and recorded validation are described above. Reproduction material is listed in the appendix.</w:t>
      </w:r>
    </w:p>
    <w:p>
      <w:r>
        <w:br w:type="page"/>
      </w:r>
    </w:p>
    <w:p>
      <w:pPr>
        <w:pStyle w:val="Heading2"/>
        <w:keepNext/>
        <w:pageBreakBefore/>
        <w:spacing w:before="200" w:after="80"/>
      </w:pPr>
      <w:r>
        <w:rPr>
          <w:b/>
          <w:color w:val="000000"/>
          <w:sz w:val="24"/>
        </w:rPr>
        <w:t>Challenge 13</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Insanity Check #3</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Misc / Steganography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rFonts w:ascii="Consolas" w:hAnsi="Consolas"/>
                <w:sz w:val="20"/>
              </w:rPr>
              <w:t>isfcr{1nv1s1bl3_but_n0t_und3t3ct4bl3}</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20"/>
              </w:rPr>
              <w:t>Discord; zero-width character decoder (Python 3); Claude (Anthropic) AI assistant</w:t>
            </w:r>
          </w:p>
        </w:tc>
      </w:tr>
    </w:tbl>
    <w:p>
      <w:pPr>
        <w:spacing w:before="120" w:after="40"/>
        <w:pBdr>
          <w:bottom w:val="single" w:sz="6" w:space="4" w:color="BBBBBB"/>
        </w:pBdr>
      </w:pPr>
      <w:r>
        <w:rPr>
          <w:b/>
          <w:sz w:val="21"/>
        </w:rPr>
        <w:t>Approach (step by step)</w:t>
      </w:r>
    </w:p>
    <w:p>
      <w:pPr>
        <w:spacing w:after="80"/>
        <w:ind w:left="432" w:hanging="432"/>
      </w:pPr>
      <w:r>
        <w:rPr>
          <w:b w:val="0"/>
        </w:rPr>
        <w:t xml:space="preserve">1.  </w:t>
      </w:r>
      <w:r>
        <w:t>Enumeration: Checked the CRYOVAULT Discord for hidden data in message text, starting with the #rules channel where the flag-format example isfcr{...} is shown.</w:t>
      </w:r>
    </w:p>
    <w:p>
      <w:pPr>
        <w:spacing w:after="80"/>
        <w:ind w:left="432" w:hanging="432"/>
      </w:pPr>
      <w:r>
        <w:rPr>
          <w:b w:val="0"/>
        </w:rPr>
        <w:t xml:space="preserve">2.  </w:t>
      </w:r>
      <w:r>
        <w:t>Analysis: The example in #rules is wrapped in invisible zero-width characters (zero-width space / non-joiner), which encode data around the visible isfcr{...}.</w:t>
      </w:r>
    </w:p>
    <w:p>
      <w:pPr>
        <w:spacing w:after="80"/>
        <w:ind w:left="432" w:hanging="432"/>
      </w:pPr>
      <w:r>
        <w:rPr>
          <w:b w:val="0"/>
        </w:rPr>
        <w:t xml:space="preserve">3.  </w:t>
      </w:r>
      <w:r>
        <w:t>Exploit: Extracted the zero-width characters surrounding the example and decoded them back to text.</w:t>
      </w:r>
    </w:p>
    <w:p>
      <w:pPr>
        <w:spacing w:after="80"/>
        <w:ind w:left="432" w:hanging="432"/>
      </w:pPr>
      <w:r>
        <w:rPr>
          <w:b w:val="0"/>
        </w:rPr>
        <w:t xml:space="preserve">4.  </w:t>
      </w:r>
      <w:r>
        <w:t>Flag: isfcr{1nv1s1bl3_but_n0t_und3t3ct4bl3}. Accepted on CTFd.</w:t>
      </w:r>
    </w:p>
    <w:p>
      <w:r>
        <w:t>Evidence: the recovery method and recorded validation are described above. Reproduction material is listed in the appendix.</w:t>
      </w:r>
    </w:p>
    <w:p>
      <w:r>
        <w:br w:type="page"/>
      </w:r>
    </w:p>
    <w:p>
      <w:pPr>
        <w:pStyle w:val="Heading2"/>
        <w:keepNext/>
        <w:pageBreakBefore/>
        <w:spacing w:after="120" w:line="252" w:lineRule="auto" w:before="200"/>
      </w:pPr>
      <w:r>
        <w:rPr>
          <w:rFonts w:ascii="Calibri" w:hAnsi="Calibri"/>
          <w:b/>
          <w:color w:val="000000"/>
          <w:sz w:val="24"/>
        </w:rPr>
        <w:t>Challenge 14</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The Aggregate Remembers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Machine learning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isfcr{9b1aa6a53205a859c14cc5e4}</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NumPy; numerical fitting; supplied unlock.py;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archive contains data.json and unlock.py. Updates from three mixed clients and an acquisition-B cohort obscure the two acquisition-A records used to seal the flag.</w:t>
      </w:r>
    </w:p>
    <w:p>
      <w:pPr>
        <w:spacing w:after="120" w:line="252" w:lineRule="auto"/>
      </w:pPr>
      <w:r>
        <w:rPr>
          <w:rFonts w:ascii="Calibri" w:hAnsi="Calibri"/>
          <w:b w:val="0"/>
          <w:color w:val="000000"/>
          <w:sz w:val="21"/>
        </w:rPr>
        <w:t>2. We separated the acquisition-A gradients, fitted the two-record batches, and inverted the feature permutation, scaling and centering. The recovered integer values were converted to bytes with bytes(row.tolist()), avoiding NumPy integer storage bytes.</w:t>
      </w:r>
    </w:p>
    <w:p>
      <w:pPr>
        <w:spacing w:after="120" w:line="252" w:lineRule="auto"/>
      </w:pPr>
      <w:r>
        <w:rPr>
          <w:rFonts w:ascii="Calibri" w:hAnsi="Calibri"/>
          <w:b w:val="0"/>
          <w:color w:val="000000"/>
          <w:sz w:val="21"/>
        </w:rPr>
        <w:t>3. We ASCII-sorted the two records and passed the resulting JSON list to the supplied unlock.py. The records are 07841f68cb73fe5aac5cbf66f113f992 and ff1247cd40f11a77f9495f7ba9648a20.</w:t>
      </w:r>
    </w:p>
    <w:p>
      <w:pPr>
        <w:spacing w:after="120" w:line="252" w:lineRule="auto"/>
      </w:pPr>
      <w:r>
        <w:rPr>
          <w:rFonts w:ascii="Calibri" w:hAnsi="Calibri"/>
          <w:b w:val="0"/>
          <w:color w:val="000000"/>
          <w:sz w:val="21"/>
        </w:rPr>
        <w:t>4. The original unlock routine decrypted the sealed flag successfully.</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unlock.py '["07841f68cb73fe5aac5cbf66f113f992","ff1247cd40f11a77f9495f7ba9648a20"]'</w:t>
      </w:r>
    </w:p>
    <w:p>
      <w:pPr>
        <w:spacing w:after="120" w:line="252" w:lineRule="auto"/>
      </w:pPr>
      <w:r>
        <w:rPr>
          <w:rFonts w:ascii="Calibri" w:hAnsi="Calibri"/>
          <w:b w:val="0"/>
          <w:color w:val="000000"/>
          <w:sz w:val="20"/>
        </w:rPr>
        <w:t>Verification: Supplied unlock.py returned the flag for the sorted pair.</w:t>
      </w:r>
    </w:p>
    <w:p>
      <w:pPr>
        <w:pStyle w:val="Heading2"/>
        <w:keepNext/>
        <w:pageBreakBefore/>
        <w:spacing w:after="120" w:line="252" w:lineRule="auto" w:before="200"/>
      </w:pPr>
      <w:r>
        <w:rPr>
          <w:rFonts w:ascii="Calibri" w:hAnsi="Calibri"/>
          <w:b/>
          <w:color w:val="000000"/>
          <w:sz w:val="24"/>
        </w:rPr>
        <w:t>Challenge 15</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Journal Necromancy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isfcr{mft_slack_dies_but_data_clusters_remember_1a2f}</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NTFS parsing; cryptography AESGCM;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handout contains an NTFS image and secure_archive.enc. Deleted c0_*.tmp carriers and MFT slack preserve fragments of the archive key.</w:t>
      </w:r>
    </w:p>
    <w:p>
      <w:pPr>
        <w:spacing w:after="120" w:line="252" w:lineRule="auto"/>
      </w:pPr>
      <w:r>
        <w:rPr>
          <w:rFonts w:ascii="Calibri" w:hAnsi="Calibri"/>
          <w:b w:val="0"/>
          <w:color w:val="000000"/>
          <w:sz w:val="21"/>
        </w:rPr>
        <w:t>2. We parsed the deleted records and surviving data clusters, extracted three indexed 32-byte shares, and checked their indexing and parity. The key is the bytewise XOR of the three shares.</w:t>
      </w:r>
    </w:p>
    <w:p>
      <w:pPr>
        <w:spacing w:after="120" w:line="252" w:lineRule="auto"/>
      </w:pPr>
      <w:r>
        <w:rPr>
          <w:rFonts w:ascii="Calibri" w:hAnsi="Calibri"/>
          <w:b w:val="0"/>
          <w:color w:val="000000"/>
          <w:sz w:val="21"/>
        </w:rPr>
        <w:t>3. We parsed the encrypted archive as ENC1, a 12-byte nonce, ciphertext and a trailing 16-byte authentication tag, then decrypted it with AES-256-GCM.</w:t>
      </w:r>
    </w:p>
    <w:p>
      <w:pPr>
        <w:spacing w:after="120" w:line="252" w:lineRule="auto"/>
      </w:pPr>
      <w:r>
        <w:rPr>
          <w:rFonts w:ascii="Calibri" w:hAnsi="Calibri"/>
          <w:b w:val="0"/>
          <w:color w:val="000000"/>
          <w:sz w:val="21"/>
        </w:rPr>
        <w:t>4. Successful GCM authentication verified the recovered plaintext and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key = bytes(a ^ b ^ c for a, b, c in zip(*shares))</w:t>
      </w:r>
    </w:p>
    <w:p>
      <w:pPr>
        <w:spacing w:after="0" w:line="240" w:lineRule="auto"/>
      </w:pPr>
      <w:r>
        <w:rPr>
          <w:rFonts w:ascii="Consolas" w:hAnsi="Consolas"/>
          <w:b w:val="0"/>
          <w:color w:val="000000"/>
          <w:sz w:val="17"/>
        </w:rPr>
        <w:t>plaintext = AESGCM(key).decrypt(nonce, ciphertext_and_tag, None)</w:t>
      </w:r>
    </w:p>
    <w:p>
      <w:pPr>
        <w:spacing w:after="120" w:line="252" w:lineRule="auto"/>
      </w:pPr>
      <w:r>
        <w:rPr>
          <w:rFonts w:ascii="Calibri" w:hAnsi="Calibri"/>
          <w:b w:val="0"/>
          <w:color w:val="000000"/>
          <w:sz w:val="20"/>
        </w:rPr>
        <w:t>Verification: The recovered shares opened secure_archive.enc with a valid AES-GCM tag.</w:t>
      </w:r>
    </w:p>
    <w:p>
      <w:pPr>
        <w:pStyle w:val="Heading2"/>
        <w:keepNext/>
        <w:pageBreakBefore/>
        <w:spacing w:after="120" w:line="252" w:lineRule="auto" w:before="200"/>
      </w:pPr>
      <w:r>
        <w:rPr>
          <w:rFonts w:ascii="Calibri" w:hAnsi="Calibri"/>
          <w:b/>
          <w:color w:val="000000"/>
          <w:sz w:val="24"/>
        </w:rPr>
        <w:t>Challenge 16</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The Meridian</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Web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isfcr{d33p_m3rg3_p0llut3s_th3_pr0v3n4nc3_v4ult_1n_th3_m3r1d14n}</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Direct HTTP requests; JavaScript source review; Python hashlib; AESGCM;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We inspected the museum challenge assets, including core.js and meridian-data.js, to understand the provenance registrar and sealed vault.</w:t>
      </w:r>
    </w:p>
    <w:p>
      <w:pPr>
        <w:spacing w:after="120" w:line="252" w:lineRule="auto"/>
      </w:pPr>
      <w:r>
        <w:rPr>
          <w:rFonts w:ascii="Calibri" w:hAnsi="Calibri"/>
          <w:b w:val="0"/>
          <w:color w:val="000000"/>
          <w:sz w:val="21"/>
        </w:rPr>
        <w:t>2. The provenance flow exposed a deep-merge boundary. We reconstructed the registrar-selected records in accession order and used the current v3 pepper from core.js. The older v2 pepper produced a plausible selection but failed authentication.</w:t>
      </w:r>
    </w:p>
    <w:p>
      <w:pPr>
        <w:spacing w:after="120" w:line="252" w:lineRule="auto"/>
      </w:pPr>
      <w:r>
        <w:rPr>
          <w:rFonts w:ascii="Calibri" w:hAnsi="Calibri"/>
          <w:b w:val="0"/>
          <w:color w:val="000000"/>
          <w:sz w:val="21"/>
        </w:rPr>
        <w:t>3. We reproduced the prescribed SHA-256 derivation for 1000 + (sum of selected years mod 4096) rounds, then opened the vault with AES-GCM and AAD meridian-vault.</w:t>
      </w:r>
    </w:p>
    <w:p>
      <w:pPr>
        <w:spacing w:after="120" w:line="252" w:lineRule="auto"/>
      </w:pPr>
      <w:r>
        <w:rPr>
          <w:rFonts w:ascii="Calibri" w:hAnsi="Calibri"/>
          <w:b w:val="0"/>
          <w:color w:val="000000"/>
          <w:sz w:val="21"/>
        </w:rPr>
        <w:t>4. The current registrar derivation passed the GCM authentication check and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rounds = 1000 + (sum(years) % 4096)</w:t>
      </w:r>
    </w:p>
    <w:p>
      <w:pPr>
        <w:spacing w:after="0" w:line="240" w:lineRule="auto"/>
      </w:pPr>
      <w:r>
        <w:rPr>
          <w:rFonts w:ascii="Consolas" w:hAnsi="Consolas"/>
          <w:b w:val="0"/>
          <w:color w:val="000000"/>
          <w:sz w:val="17"/>
        </w:rPr>
        <w:t>plaintext = AESGCM(key).decrypt(nonce, ciphertext_and_tag, b"meridian-vault")</w:t>
      </w:r>
    </w:p>
    <w:p>
      <w:pPr>
        <w:spacing w:after="120" w:line="252" w:lineRule="auto"/>
      </w:pPr>
      <w:r>
        <w:rPr>
          <w:rFonts w:ascii="Calibri" w:hAnsi="Calibri"/>
          <w:b w:val="0"/>
          <w:color w:val="000000"/>
          <w:sz w:val="20"/>
        </w:rPr>
        <w:t>Verification: Authenticated vault decryption succeeded after using the v3 registrar pepper.</w:t>
      </w:r>
    </w:p>
    <w:p>
      <w:pPr>
        <w:pStyle w:val="Heading2"/>
        <w:keepNext/>
        <w:pageBreakBefore/>
        <w:spacing w:after="120" w:line="252" w:lineRule="auto" w:before="200"/>
      </w:pPr>
      <w:r>
        <w:rPr>
          <w:rFonts w:ascii="Calibri" w:hAnsi="Calibri"/>
          <w:b/>
          <w:color w:val="000000"/>
          <w:sz w:val="24"/>
        </w:rPr>
        <w:t>Challenge 17</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The Deletion Echo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Machine learning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isfcr{763c8479fac095a9e471ad3d}</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NumPy; LLL lattice reduction; supplied unlock.py;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handout contains 1200 noisy snapshot queries, data.json and unlock.py. The task is to identify every deleted record and its label.</w:t>
      </w:r>
    </w:p>
    <w:p>
      <w:pPr>
        <w:spacing w:after="120" w:line="252" w:lineRule="auto"/>
      </w:pPr>
      <w:r>
        <w:rPr>
          <w:rFonts w:ascii="Calibri" w:hAnsi="Calibri"/>
          <w:b w:val="0"/>
          <w:color w:val="000000"/>
          <w:sz w:val="21"/>
        </w:rPr>
        <w:t>2. We inferred feature transforms and model matrices, located the relevant snapshot transition, and recovered the unique nonnegative subset of 26 deleted records. LLL recovered their labels in {0,1,2,3}.</w:t>
      </w:r>
    </w:p>
    <w:p>
      <w:pPr>
        <w:spacing w:after="120" w:line="252" w:lineRule="auto"/>
      </w:pPr>
      <w:r>
        <w:rPr>
          <w:rFonts w:ascii="Calibri" w:hAnsi="Calibri"/>
          <w:b w:val="0"/>
          <w:color w:val="000000"/>
          <w:sz w:val="21"/>
        </w:rPr>
        <w:t>3. We encoded every deleted record exactly once as record-id:label, sorted these strings in ASCII order and serialized the list as compact JSON for unlock.py.</w:t>
      </w:r>
    </w:p>
    <w:p>
      <w:pPr>
        <w:spacing w:after="120" w:line="252" w:lineRule="auto"/>
      </w:pPr>
      <w:r>
        <w:rPr>
          <w:rFonts w:ascii="Calibri" w:hAnsi="Calibri"/>
          <w:b w:val="0"/>
          <w:color w:val="000000"/>
          <w:sz w:val="21"/>
        </w:rPr>
        <w:t>4. The original decryptor authenticated the answer and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unlock.py "&lt;compact ASCII-sorted JSON list of all 26 record-id:label strings&gt;"</w:t>
      </w:r>
    </w:p>
    <w:p>
      <w:pPr>
        <w:spacing w:after="120" w:line="252" w:lineRule="auto"/>
      </w:pPr>
      <w:r>
        <w:rPr>
          <w:rFonts w:ascii="Calibri" w:hAnsi="Calibri"/>
          <w:b w:val="0"/>
          <w:color w:val="000000"/>
          <w:sz w:val="20"/>
        </w:rPr>
        <w:t>Verification: 26 records recovered; supplied unlock.py successfully decrypted the flag.</w:t>
      </w:r>
    </w:p>
    <w:p>
      <w:pPr>
        <w:pStyle w:val="Heading2"/>
        <w:keepNext/>
        <w:pageBreakBefore/>
        <w:spacing w:after="120" w:line="252" w:lineRule="auto" w:before="200"/>
      </w:pPr>
      <w:r>
        <w:rPr>
          <w:rFonts w:ascii="Calibri" w:hAnsi="Calibri"/>
          <w:b/>
          <w:color w:val="000000"/>
          <w:sz w:val="24"/>
        </w:rPr>
        <w:t>Challenge 18</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Lossless Not Harmless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 / Steganography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isfcr{ch0ic3s_th3_d3c0d3r_n3v3r_s33s}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PNG and DEFLATE parsing; HMAC verification;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archive contains mosaic_0417.png. Its dfl-stitch 2.3 hint points to how the compressed image is represented, rather than to its visible pixels.</w:t>
      </w:r>
    </w:p>
    <w:p>
      <w:pPr>
        <w:spacing w:after="120" w:line="252" w:lineRule="auto"/>
      </w:pPr>
      <w:r>
        <w:rPr>
          <w:rFonts w:ascii="Calibri" w:hAnsi="Calibri"/>
          <w:b w:val="0"/>
          <w:color w:val="000000"/>
          <w:sz w:val="21"/>
        </w:rPr>
        <w:t>2. We concatenated PNG IDAT chunks and parsed the DEFLATE blocks. Equivalent LZ77 matches can reproduce the same image while choosing different distances; those choices encode the hidden payload.</w:t>
      </w:r>
    </w:p>
    <w:p>
      <w:pPr>
        <w:spacing w:after="120" w:line="252" w:lineRule="auto"/>
      </w:pPr>
      <w:r>
        <w:rPr>
          <w:rFonts w:ascii="Calibri" w:hAnsi="Calibri"/>
          <w:b w:val="0"/>
          <w:color w:val="000000"/>
          <w:sz w:val="21"/>
        </w:rPr>
        <w:t>3. We extracted the representation-choice bits and the key carried by otherwise discarded stored-block padding bits, then followed the payload authentication and decryption procedure.</w:t>
      </w:r>
    </w:p>
    <w:p>
      <w:pPr>
        <w:spacing w:after="120" w:line="252" w:lineRule="auto"/>
      </w:pPr>
      <w:r>
        <w:rPr>
          <w:rFonts w:ascii="Calibri" w:hAnsi="Calibri"/>
          <w:b w:val="0"/>
          <w:color w:val="000000"/>
          <w:sz w:val="21"/>
        </w:rPr>
        <w:t>4. The authentication tag verified and the decoded payload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work/deflate.py</w:t>
      </w:r>
    </w:p>
    <w:p>
      <w:pPr>
        <w:spacing w:after="120" w:line="252" w:lineRule="auto"/>
      </w:pPr>
      <w:r>
        <w:rPr>
          <w:rFonts w:ascii="Calibri" w:hAnsi="Calibri"/>
          <w:b w:val="0"/>
          <w:color w:val="000000"/>
          <w:sz w:val="20"/>
        </w:rPr>
        <w:t>Verification: Equivalent match choices yielded the payload; discarded padding yielded the key; authentication passed.</w:t>
      </w:r>
    </w:p>
    <w:p>
      <w:pPr>
        <w:pStyle w:val="Heading2"/>
        <w:keepNext/>
        <w:pageBreakBefore/>
        <w:spacing w:after="120" w:line="252" w:lineRule="auto" w:before="200"/>
      </w:pPr>
      <w:r>
        <w:rPr>
          <w:rFonts w:ascii="Calibri" w:hAnsi="Calibri"/>
          <w:b/>
          <w:color w:val="000000"/>
          <w:sz w:val="24"/>
        </w:rPr>
        <w:t>Challenge 19</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sparse change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isfcr{pr0ny_kn3w_1t_1n_1795}</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finite-field arithmetic; Berlekamp-Massey; Pohlig-Hellman; AESGCM;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challenge logs 48 evaluations of a 24-term sparse exponential sum s_j = sum(c_i * g^(e_i*j)) modulo p.</w:t>
      </w:r>
    </w:p>
    <w:p>
      <w:pPr>
        <w:spacing w:after="120" w:line="252" w:lineRule="auto"/>
      </w:pPr>
      <w:r>
        <w:rPr>
          <w:rFonts w:ascii="Calibri" w:hAnsi="Calibri"/>
          <w:b w:val="0"/>
          <w:color w:val="000000"/>
          <w:sz w:val="21"/>
        </w:rPr>
        <w:t>2. Berlekamp-Massey recovered a recurrence of order 24. We factored its characteristic polynomial to obtain all roots g^e_i, then used the smooth factorization of p-1 and Pohlig-Hellman to recover the exponents.</w:t>
      </w:r>
    </w:p>
    <w:p>
      <w:pPr>
        <w:spacing w:after="120" w:line="252" w:lineRule="auto"/>
      </w:pPr>
      <w:r>
        <w:rPr>
          <w:rFonts w:ascii="Calibri" w:hAnsi="Calibri"/>
          <w:b w:val="0"/>
          <w:color w:val="000000"/>
          <w:sz w:val="21"/>
        </w:rPr>
        <w:t>3. We solved the Vandermonde system for the coefficients, sorted the exponent-coefficient pairs, and derived SHA256 of the semicolon-separated e:c pairs as the AES key.</w:t>
      </w:r>
    </w:p>
    <w:p>
      <w:pPr>
        <w:spacing w:after="120" w:line="252" w:lineRule="auto"/>
      </w:pPr>
      <w:r>
        <w:rPr>
          <w:rFonts w:ascii="Calibri" w:hAnsi="Calibri"/>
          <w:b w:val="0"/>
          <w:color w:val="000000"/>
          <w:sz w:val="21"/>
        </w:rPr>
        <w:t>4. All 48 evaluations were reproduced exactly, and AES-GCM authenticated the decrypted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work/solve_sparse.py</w:t>
      </w:r>
    </w:p>
    <w:p>
      <w:pPr>
        <w:spacing w:after="120" w:line="252" w:lineRule="auto"/>
      </w:pPr>
      <w:r>
        <w:rPr>
          <w:rFonts w:ascii="Calibri" w:hAnsi="Calibri"/>
          <w:b w:val="0"/>
          <w:color w:val="000000"/>
          <w:sz w:val="20"/>
        </w:rPr>
        <w:t>Verification: Recurrence order 24; 24 roots recovered; all 48 logged values reproduced; AES-GCM tag valid.</w:t>
      </w:r>
    </w:p>
    <w:p>
      <w:pPr>
        <w:pStyle w:val="Heading2"/>
        <w:keepNext/>
        <w:pageBreakBefore/>
        <w:spacing w:after="120" w:line="252" w:lineRule="auto" w:before="200"/>
      </w:pPr>
      <w:r>
        <w:rPr>
          <w:rFonts w:ascii="Calibri" w:hAnsi="Calibri"/>
          <w:b/>
          <w:color w:val="000000"/>
          <w:sz w:val="24"/>
        </w:rPr>
        <w:t>Challenge 20</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Phantom Mesh</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IoT / Forensics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isfcr{ph4nt0m_m3sh_h4rm0n1cs_un14sk_th3_tc_l1nk_k3y}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radio trace analysis; AES-CCM; PCAP parsing;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supplied radio and PCAP evidence contains encrypted reports and lab measurements for the mesh network.</w:t>
      </w:r>
    </w:p>
    <w:p>
      <w:pPr>
        <w:spacing w:after="120" w:line="252" w:lineRule="auto"/>
      </w:pPr>
      <w:r>
        <w:rPr>
          <w:rFonts w:ascii="Calibri" w:hAnsi="Calibri"/>
          <w:b w:val="0"/>
          <w:color w:val="000000"/>
          <w:sz w:val="21"/>
        </w:rPr>
        <w:t>2. We analyzed the radio-amplitude measurements to recover the trust-center link key and reconstructed the key-confirmation exchange.</w:t>
      </w:r>
    </w:p>
    <w:p>
      <w:pPr>
        <w:spacing w:after="120" w:line="252" w:lineRule="auto"/>
      </w:pPr>
      <w:r>
        <w:rPr>
          <w:rFonts w:ascii="Calibri" w:hAnsi="Calibri"/>
          <w:b w:val="0"/>
          <w:color w:val="000000"/>
          <w:sz w:val="21"/>
        </w:rPr>
        <w:t>3. We authenticated every KEY_CONFIRM tag, then decrypted and authenticated 96 captured report MICs. The relevant plaintext report belongs to device 0x1040.</w:t>
      </w:r>
    </w:p>
    <w:p>
      <w:pPr>
        <w:spacing w:after="120" w:line="252" w:lineRule="auto"/>
      </w:pPr>
      <w:r>
        <w:rPr>
          <w:rFonts w:ascii="Calibri" w:hAnsi="Calibri"/>
          <w:b w:val="0"/>
          <w:color w:val="000000"/>
          <w:sz w:val="21"/>
        </w:rPr>
        <w:t>4. That authenticated report contains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Decrypt secured reports with the recovered link key and the captured nonce/AAD; select device 0x1040.</w:t>
      </w:r>
    </w:p>
    <w:p>
      <w:pPr>
        <w:spacing w:after="120" w:line="252" w:lineRule="auto"/>
      </w:pPr>
      <w:r>
        <w:rPr>
          <w:rFonts w:ascii="Calibri" w:hAnsi="Calibri"/>
          <w:b w:val="0"/>
          <w:color w:val="000000"/>
          <w:sz w:val="20"/>
        </w:rPr>
        <w:t>Verification: Every KEY_CONFIRM tag and 96 report MICs verified; flag found in the authenticated 0x1040 report.</w:t>
      </w:r>
    </w:p>
    <w:p>
      <w:pPr>
        <w:pStyle w:val="Heading2"/>
        <w:keepNext/>
        <w:pageBreakBefore/>
        <w:spacing w:after="120" w:line="252" w:lineRule="auto" w:before="200"/>
      </w:pPr>
      <w:r>
        <w:rPr>
          <w:rFonts w:ascii="Calibri" w:hAnsi="Calibri"/>
          <w:b/>
          <w:color w:val="000000"/>
          <w:sz w:val="24"/>
        </w:rPr>
        <w:t>Challenge 21</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The Third Key Phase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isfcr{7d6bae9970a1173284046064}</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TLS HKDF; QUIC packet parsing; AESGCM; zlib;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capture.pcapng handout includes TLS traffic secrets and packet-number hints. We parsed its UDP flows and removed QUIC header protection.</w:t>
      </w:r>
    </w:p>
    <w:p>
      <w:pPr>
        <w:spacing w:after="120" w:line="252" w:lineRule="auto"/>
      </w:pPr>
      <w:r>
        <w:rPr>
          <w:rFonts w:ascii="Calibri" w:hAnsi="Calibri"/>
          <w:b w:val="0"/>
          <w:color w:val="000000"/>
          <w:sz w:val="21"/>
        </w:rPr>
        <w:t>2. We derived QUIC keys and IVs, reconstructed packet numbers and tried the traffic-secret update phases. Authenticated payloads were reassembled by stream offset.</w:t>
      </w:r>
    </w:p>
    <w:p>
      <w:pPr>
        <w:spacing w:after="120" w:line="252" w:lineRule="auto"/>
      </w:pPr>
      <w:r>
        <w:rPr>
          <w:rFonts w:ascii="Calibri" w:hAnsi="Calibri"/>
          <w:b w:val="0"/>
          <w:color w:val="000000"/>
          <w:sz w:val="21"/>
        </w:rPr>
        <w:t>3. For the matching client, streams [0,20,16,12] were woven in 119-byte slices and raw-DEFLATE decompressed with wbits=-15. This restored a 16456-byte accepted file.</w:t>
      </w:r>
    </w:p>
    <w:p>
      <w:pPr>
        <w:spacing w:after="120" w:line="252" w:lineRule="auto"/>
      </w:pPr>
      <w:r>
        <w:rPr>
          <w:rFonts w:ascii="Calibri" w:hAnsi="Calibri"/>
          <w:b w:val="0"/>
          <w:color w:val="000000"/>
          <w:sz w:val="21"/>
        </w:rPr>
        <w:t>4. The evidence tuple was request ID 6e26102a48d71fe1d7f68231, client-random 87566bdc267eee5e8a8a7d0251033ec0ce2aef613ef35623cf1e6dc5fc1310d3, and file SHA-256 43669914701c2add27583d67043e96c02f44d622a78116f10fea5fac66e233dd. Compact JSON, the supplied scrypt parameters and AAD the-third-key-phase produced an authenticated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work/quic.py</w:t>
      </w:r>
    </w:p>
    <w:p>
      <w:pPr>
        <w:spacing w:after="0" w:line="240" w:lineRule="auto"/>
      </w:pPr>
      <w:r>
        <w:rPr>
          <w:rFonts w:ascii="Consolas" w:hAnsi="Consolas"/>
          <w:b w:val="0"/>
          <w:color w:val="000000"/>
          <w:sz w:val="17"/>
        </w:rPr>
        <w:t>python work/streams.py</w:t>
      </w:r>
    </w:p>
    <w:p>
      <w:pPr>
        <w:spacing w:after="0" w:line="240" w:lineRule="auto"/>
      </w:pPr>
      <w:r>
        <w:rPr>
          <w:rFonts w:ascii="Consolas" w:hAnsi="Consolas"/>
          <w:b w:val="0"/>
          <w:color w:val="000000"/>
          <w:sz w:val="17"/>
        </w:rPr>
        <w:t>python work/recover_third.py</w:t>
      </w:r>
    </w:p>
    <w:p>
      <w:pPr>
        <w:spacing w:after="120" w:line="252" w:lineRule="auto"/>
      </w:pPr>
      <w:r>
        <w:rPr>
          <w:rFonts w:ascii="Calibri" w:hAnsi="Calibri"/>
          <w:b w:val="0"/>
          <w:color w:val="000000"/>
          <w:sz w:val="20"/>
        </w:rPr>
        <w:t>Verification: VERIFIED [0, 20, 16, 12] weave 119, deflate -15; restored file size 16456.</w:t>
      </w:r>
    </w:p>
    <w:p>
      <w:pPr>
        <w:pStyle w:val="Heading2"/>
        <w:keepNext/>
        <w:pageBreakBefore/>
        <w:spacing w:after="120" w:line="252" w:lineRule="auto" w:before="200"/>
      </w:pPr>
      <w:r>
        <w:rPr>
          <w:rFonts w:ascii="Calibri" w:hAnsi="Calibri"/>
          <w:b/>
          <w:color w:val="000000"/>
          <w:sz w:val="24"/>
        </w:rPr>
        <w:t>Challenge 22</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half truths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isfcr{l1st_d3c0d1ng_p4st_th3_r4d1us}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python-flint; finite-field list decoding; PyCryptodome;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challenge provides 512 Shamir shares over p=2^31-1 with a degree-39 polynomial; exactly 185 shares are honest. Ordinary unique decoding would require 276 honest shares.</w:t>
      </w:r>
    </w:p>
    <w:p>
      <w:pPr>
        <w:spacing w:after="120" w:line="252" w:lineRule="auto"/>
      </w:pPr>
      <w:r>
        <w:rPr>
          <w:rFonts w:ascii="Calibri" w:hAnsi="Calibri"/>
          <w:b w:val="0"/>
          <w:color w:val="000000"/>
          <w:sz w:val="21"/>
        </w:rPr>
        <w:t>2. We built a bivariate interpolation polynomial Q(X,Y) of weighted degree at most 184, with weights (1,39), and solved its homogeneous constraints using a finite-field nullspace. For the true f, Q(X,f(X)) has 185 roots despite degree at most 184, so it vanishes identically.</w:t>
      </w:r>
    </w:p>
    <w:p>
      <w:pPr>
        <w:spacing w:after="120" w:line="252" w:lineRule="auto"/>
      </w:pPr>
      <w:r>
        <w:rPr>
          <w:rFonts w:ascii="Calibri" w:hAnsi="Calibri"/>
          <w:b w:val="0"/>
          <w:color w:val="000000"/>
          <w:sz w:val="21"/>
        </w:rPr>
        <w:t>3. We recursively lifted roots of Q to recover candidate coefficient lists, retaining a degree-39 polynomial that agrees with exactly 185 shares.</w:t>
      </w:r>
    </w:p>
    <w:p>
      <w:pPr>
        <w:spacing w:after="120" w:line="252" w:lineRule="auto"/>
      </w:pPr>
      <w:r>
        <w:rPr>
          <w:rFonts w:ascii="Calibri" w:hAnsi="Calibri"/>
          <w:b w:val="0"/>
          <w:color w:val="000000"/>
          <w:sz w:val="21"/>
        </w:rPr>
        <w:t>4. SHA256 of the 40 decimal coefficients, comma-joined in low-order-first order, produced the AES-GCM key. The challenge tag verified.</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work/solve.py</w:t>
      </w:r>
    </w:p>
    <w:p>
      <w:pPr>
        <w:spacing w:after="120" w:line="252" w:lineRule="auto"/>
      </w:pPr>
      <w:r>
        <w:rPr>
          <w:rFonts w:ascii="Calibri" w:hAnsi="Calibri"/>
          <w:b w:val="0"/>
          <w:color w:val="000000"/>
          <w:sz w:val="20"/>
        </w:rPr>
        <w:t>Verification: Candidate agreements 185; AES-GCM decrypt_and_verify returned the flag.</w:t>
      </w:r>
    </w:p>
    <w:p>
      <w:pPr>
        <w:pStyle w:val="Heading2"/>
        <w:keepNext/>
        <w:pageBreakBefore/>
        <w:spacing w:after="120" w:line="252" w:lineRule="auto" w:before="200"/>
      </w:pPr>
      <w:r>
        <w:rPr>
          <w:rFonts w:ascii="Calibri" w:hAnsi="Calibri"/>
          <w:b/>
          <w:color w:val="000000"/>
          <w:sz w:val="24"/>
        </w:rPr>
        <w:t>Challenge 23</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last packet</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isfcr{l33t_c0d3_tw0_sum_f0und}</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PCAP inspection; hexadecimal and Base64 decoding;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We inspected challenge2.pcap for the internal debugging conversation and located the response field internal_key.</w:t>
      </w:r>
    </w:p>
    <w:p>
      <w:pPr>
        <w:spacing w:after="120" w:line="252" w:lineRule="auto"/>
      </w:pPr>
      <w:r>
        <w:rPr>
          <w:rFonts w:ascii="Calibri" w:hAnsi="Calibri"/>
          <w:b w:val="0"/>
          <w:color w:val="000000"/>
          <w:sz w:val="21"/>
        </w:rPr>
        <w:t>2. The response stores nested encodings. We hex-decoded internal_key, Base64-decoded the resulting bytes, and XORed each byte with decimal 66, the target value in the related request.</w:t>
      </w:r>
    </w:p>
    <w:p>
      <w:pPr>
        <w:spacing w:after="120" w:line="252" w:lineRule="auto"/>
      </w:pPr>
      <w:r>
        <w:rPr>
          <w:rFonts w:ascii="Calibri" w:hAnsi="Calibri"/>
          <w:b w:val="0"/>
          <w:color w:val="000000"/>
          <w:sz w:val="21"/>
        </w:rPr>
        <w:t>3. The decoded bytes formed a complete isfcr flag. The XOR key is tied to the captured request, so this is a reproducible decode of the supplied traffic.</w:t>
      </w:r>
    </w:p>
    <w:p>
      <w:pPr>
        <w:spacing w:after="120" w:line="252" w:lineRule="auto"/>
      </w:pPr>
      <w:r>
        <w:rPr>
          <w:rFonts w:ascii="Calibri" w:hAnsi="Calibri"/>
          <w:b w:val="0"/>
          <w:color w:val="000000"/>
          <w:sz w:val="21"/>
        </w:rPr>
        <w:t>4. The recovered plaintext is the flag shown above.</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decoded = base64.b64decode(bytes.fromhex(internal_key))</w:t>
      </w:r>
    </w:p>
    <w:p>
      <w:pPr>
        <w:spacing w:after="0" w:line="240" w:lineRule="auto"/>
      </w:pPr>
      <w:r>
        <w:rPr>
          <w:rFonts w:ascii="Consolas" w:hAnsi="Consolas"/>
          <w:b w:val="0"/>
          <w:color w:val="000000"/>
          <w:sz w:val="17"/>
        </w:rPr>
        <w:t>flag = bytes(value ^ 66 for value in decoded).decode()</w:t>
      </w:r>
    </w:p>
    <w:p>
      <w:pPr>
        <w:spacing w:after="120" w:line="252" w:lineRule="auto"/>
      </w:pPr>
      <w:r>
        <w:rPr>
          <w:rFonts w:ascii="Calibri" w:hAnsi="Calibri"/>
          <w:b w:val="0"/>
          <w:color w:val="000000"/>
          <w:sz w:val="20"/>
        </w:rPr>
        <w:t>Verification: Hex decode -&gt; Base64 decode -&gt; XOR 66 returned the complete flag.</w:t>
      </w:r>
    </w:p>
    <w:p>
      <w:pPr>
        <w:pStyle w:val="Heading2"/>
        <w:keepNext/>
        <w:pageBreakBefore/>
        <w:spacing w:after="120" w:line="252" w:lineRule="auto" w:before="200"/>
      </w:pPr>
      <w:r>
        <w:rPr>
          <w:rFonts w:ascii="Calibri" w:hAnsi="Calibri"/>
          <w:b/>
          <w:color w:val="000000"/>
          <w:sz w:val="24"/>
        </w:rPr>
        <w:t>Challenge 24</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ouroboros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Reverse engineering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isfcr{c0d3_th4t_3ats_1ts_t41l!!}</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Capstone; pyelftools; Unicorn;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Linux executable expects 32 bytes and decrypts four code stages using state derived from the input. We extracted the encrypted blobs and expected checksums.</w:t>
      </w:r>
    </w:p>
    <w:p>
      <w:pPr>
        <w:spacing w:after="120" w:line="252" w:lineRule="auto"/>
      </w:pPr>
      <w:r>
        <w:rPr>
          <w:rFonts w:ascii="Calibri" w:hAnsi="Calibri"/>
          <w:b w:val="0"/>
          <w:color w:val="000000"/>
          <w:sz w:val="21"/>
        </w:rPr>
        <w:t>2. A known x86-64 function prefix exposed the first keystream word. We inverted the 64-bit mixing function, including its XOR-shifts and odd modular multipliers, to recover each eight-byte input block.</w:t>
      </w:r>
    </w:p>
    <w:p>
      <w:pPr>
        <w:spacing w:after="120" w:line="252" w:lineRule="auto"/>
      </w:pPr>
      <w:r>
        <w:rPr>
          <w:rFonts w:ascii="Calibri" w:hAnsi="Calibri"/>
          <w:b w:val="0"/>
          <w:color w:val="000000"/>
          <w:sz w:val="21"/>
        </w:rPr>
        <w:t>3. After each block, we decrypted its stage, checked the embedded code checksum and advanced the seed with the recovered code. Concatenating all four blocks produced the candidate.</w:t>
      </w:r>
    </w:p>
    <w:p>
      <w:pPr>
        <w:spacing w:after="120" w:line="252" w:lineRule="auto"/>
      </w:pPr>
      <w:r>
        <w:rPr>
          <w:rFonts w:ascii="Calibri" w:hAnsi="Calibri"/>
          <w:b w:val="0"/>
          <w:color w:val="000000"/>
          <w:sz w:val="21"/>
        </w:rPr>
        <w:t>4. We emulated all four original transformations, invalidating the emulator code cache between stages. All code checksums passed and the final transformed buffer matched the embedded target.</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work/finish_rev.py</w:t>
      </w:r>
    </w:p>
    <w:p>
      <w:pPr>
        <w:spacing w:after="120" w:line="252" w:lineRule="auto"/>
      </w:pPr>
      <w:r>
        <w:rPr>
          <w:rFonts w:ascii="Calibri" w:hAnsi="Calibri"/>
          <w:b w:val="0"/>
          <w:color w:val="000000"/>
          <w:sz w:val="20"/>
        </w:rPr>
        <w:t>Verification: All four code checksums verified; TRANSFORM MATCH: True.</w:t>
      </w:r>
    </w:p>
    <w:p>
      <w:pPr>
        <w:pStyle w:val="Heading2"/>
        <w:keepNext/>
        <w:pageBreakBefore/>
        <w:spacing w:after="120" w:line="252" w:lineRule="auto" w:before="200"/>
      </w:pPr>
      <w:r>
        <w:rPr>
          <w:rFonts w:ascii="Calibri" w:hAnsi="Calibri"/>
          <w:b/>
          <w:color w:val="000000"/>
          <w:sz w:val="24"/>
        </w:rPr>
        <w:t>Challenge 25</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FlaGuard</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Mobile / Reverse engineering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isfcr{sh4d0w_cl455l04d3r_tr1ckery}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Androguard; DEX inspection;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We inspected flaguard.apk, its encrypted DEX payload and the original application classes. The activity-facing FlagChecker is decisive because parent-first class loading can retain the original validator.</w:t>
      </w:r>
    </w:p>
    <w:p>
      <w:pPr>
        <w:spacing w:after="120" w:line="252" w:lineRule="auto"/>
      </w:pPr>
      <w:r>
        <w:rPr>
          <w:rFonts w:ascii="Calibri" w:hAnsi="Calibri"/>
          <w:b w:val="0"/>
          <w:color w:val="000000"/>
          <w:sz w:val="21"/>
        </w:rPr>
        <w:t>2. The encrypted payload contains an alternate validator. Its first recovered candidate was rejected by the challenge, so we traced the original FlagChecker static checksum arrays instead.</w:t>
      </w:r>
    </w:p>
    <w:p>
      <w:pPr>
        <w:spacing w:after="120" w:line="252" w:lineRule="auto"/>
      </w:pPr>
      <w:r>
        <w:rPr>
          <w:rFonts w:ascii="Calibri" w:hAnsi="Calibri"/>
          <w:b w:val="0"/>
          <w:color w:val="000000"/>
          <w:sz w:val="21"/>
        </w:rPr>
        <w:t>3. Starting at state 7039, the original recurrence is state_i=(131*state_(i-1)+byte_i+P[i mod 6]) mod 65536. We inverted each checksum to recover 34 bytes.</w:t>
      </w:r>
    </w:p>
    <w:p>
      <w:pPr>
        <w:spacing w:after="120" w:line="252" w:lineRule="auto"/>
      </w:pPr>
      <w:r>
        <w:rPr>
          <w:rFonts w:ascii="Calibri" w:hAnsi="Calibri"/>
          <w:b w:val="0"/>
          <w:color w:val="000000"/>
          <w:sz w:val="21"/>
        </w:rPr>
        <w:t>4. Replaying the original recurrence reproduced every checksum. The corrected flag passes the original APK validator.</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work/apk_original.py</w:t>
      </w:r>
    </w:p>
    <w:p>
      <w:pPr>
        <w:spacing w:after="120" w:line="252" w:lineRule="auto"/>
      </w:pPr>
      <w:r>
        <w:rPr>
          <w:rFonts w:ascii="Calibri" w:hAnsi="Calibri"/>
          <w:b w:val="0"/>
          <w:color w:val="000000"/>
          <w:sz w:val="20"/>
        </w:rPr>
        <w:t>Verification: Original validator: PASS. The earlier payload-only candidate was superseded.</w:t>
      </w:r>
    </w:p>
    <w:p>
      <w:pPr>
        <w:pStyle w:val="Heading2"/>
        <w:keepNext/>
        <w:pageBreakBefore/>
        <w:spacing w:after="120" w:line="252" w:lineRule="auto" w:before="200"/>
      </w:pPr>
      <w:r>
        <w:rPr>
          <w:rFonts w:ascii="Calibri" w:hAnsi="Calibri"/>
          <w:b/>
          <w:color w:val="000000"/>
          <w:sz w:val="24"/>
        </w:rPr>
        <w:t>Challenge 26</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Faraday Cage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Mobile / Reverse engineering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isfcr{p3rmut3d_h4ndl3rs_v5_cust0m_ch4ch4_1n_th3_c4g3}</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Androguard; Capstone; Unicorn ARM64;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Faraday.apk includes the native libbulb.so library. We traced the JNI unlock routine and its permuted byte-VM handlers.</w:t>
      </w:r>
    </w:p>
    <w:p>
      <w:pPr>
        <w:spacing w:after="120" w:line="252" w:lineRule="auto"/>
      </w:pPr>
      <w:r>
        <w:rPr>
          <w:rFonts w:ascii="Calibri" w:hAnsi="Calibri"/>
          <w:b w:val="0"/>
          <w:color w:val="000000"/>
          <w:sz w:val="21"/>
        </w:rPr>
        <w:t>2. Emulation recovered the substitution table, permutation, round keys and 16-byte target. We reversed four rounds by undoing key XOR, a 4x4 mixing matrix over GF(2^8) with polynomial 0x11d, the byte permutation and the substitution.</w:t>
      </w:r>
    </w:p>
    <w:p>
      <w:pPr>
        <w:spacing w:after="120" w:line="252" w:lineRule="auto"/>
      </w:pPr>
      <w:r>
        <w:rPr>
          <w:rFonts w:ascii="Calibri" w:hAnsi="Calibri"/>
          <w:b w:val="0"/>
          <w:color w:val="000000"/>
          <w:sz w:val="21"/>
        </w:rPr>
        <w:t>3. The resulting 16-byte response was supplied to the original native unlock function inside an ARM64 emulator.</w:t>
      </w:r>
    </w:p>
    <w:p>
      <w:pPr>
        <w:spacing w:after="120" w:line="252" w:lineRule="auto"/>
      </w:pPr>
      <w:r>
        <w:rPr>
          <w:rFonts w:ascii="Calibri" w:hAnsi="Calibri"/>
          <w:b w:val="0"/>
          <w:color w:val="000000"/>
          <w:sz w:val="21"/>
        </w:rPr>
        <w:t>4. The native function accepted the response and returned the plaintext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work/bulb_solve.py</w:t>
      </w:r>
    </w:p>
    <w:p>
      <w:pPr>
        <w:spacing w:after="120" w:line="252" w:lineRule="auto"/>
      </w:pPr>
      <w:r>
        <w:rPr>
          <w:rFonts w:ascii="Calibri" w:hAnsi="Calibri"/>
          <w:b w:val="0"/>
          <w:color w:val="000000"/>
          <w:sz w:val="20"/>
        </w:rPr>
        <w:t>Verification: Original native unlock function accepted the recovered response and returned the flag.</w:t>
      </w:r>
    </w:p>
    <w:p>
      <w:pPr>
        <w:pStyle w:val="Heading2"/>
        <w:keepNext/>
        <w:pageBreakBefore/>
        <w:spacing w:after="120" w:line="252" w:lineRule="auto" w:before="200"/>
      </w:pPr>
      <w:r>
        <w:rPr>
          <w:rFonts w:ascii="Calibri" w:hAnsi="Calibri"/>
          <w:b/>
          <w:color w:val="000000"/>
          <w:sz w:val="24"/>
        </w:rPr>
        <w:t>Challenge 27</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Cassandra</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Web / HTTP2</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isfcr{h2_continuation_smuggling_is_the_new_black}</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Node.js TLS and HTTP2; raw HTTP2 frames; HPACK;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TLS HTTP/2 proxy at 0.cloud.chals.io:30152 fronts Cassandra Fintech. Catalog notes reveal admin authorization headers: bearer token, X-Admin-Sig, X-Admin-Ts and X-Signed-Path.</w:t>
      </w:r>
    </w:p>
    <w:p>
      <w:pPr>
        <w:spacing w:after="120" w:line="252" w:lineRule="auto"/>
      </w:pPr>
      <w:r>
        <w:rPr>
          <w:rFonts w:ascii="Calibri" w:hAnsi="Calibri"/>
          <w:b w:val="0"/>
          <w:color w:val="000000"/>
          <w:sz w:val="21"/>
        </w:rPr>
        <w:t>2. The edge checks restricted headers in the initial HEADERS frame. We split the HPACK header block so the monitor-context header arrived in a CONTINUATION frame, which the upstream still decoded.</w:t>
      </w:r>
    </w:p>
    <w:p>
      <w:pPr>
        <w:spacing w:after="120" w:line="252" w:lineRule="auto"/>
      </w:pPr>
      <w:r>
        <w:rPr>
          <w:rFonts w:ascii="Calibri" w:hAnsi="Calibri"/>
          <w:b w:val="0"/>
          <w:color w:val="000000"/>
          <w:sz w:val="21"/>
        </w:rPr>
        <w:t>3. That context reached /internal/sign. The signer accepted /api/%2e%2e/%61dmin/flag as an allowed API path, while downstream normalization resolved it to /admin/flag.</w:t>
      </w:r>
    </w:p>
    <w:p>
      <w:pPr>
        <w:spacing w:after="120" w:line="252" w:lineRule="auto"/>
      </w:pPr>
      <w:r>
        <w:rPr>
          <w:rFonts w:ascii="Calibri" w:hAnsi="Calibri"/>
          <w:b w:val="0"/>
          <w:color w:val="000000"/>
          <w:sz w:val="21"/>
        </w:rPr>
        <w:t>4. We paired the current signature data with the encoded path and raw continuation framing. The admin endpoint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node work/rawh2.js</w:t>
      </w:r>
    </w:p>
    <w:p>
      <w:pPr>
        <w:spacing w:after="0" w:line="240" w:lineRule="auto"/>
      </w:pPr>
      <w:r>
        <w:rPr>
          <w:rFonts w:ascii="Consolas" w:hAnsi="Consolas"/>
          <w:b w:val="0"/>
          <w:color w:val="000000"/>
          <w:sz w:val="17"/>
        </w:rPr>
        <w:t>Signed path: /api/%2e%2e/%61dmin/flag</w:t>
      </w:r>
    </w:p>
    <w:p>
      <w:pPr>
        <w:spacing w:after="120" w:line="252" w:lineRule="auto"/>
      </w:pPr>
      <w:r>
        <w:rPr>
          <w:rFonts w:ascii="Calibri" w:hAnsi="Calibri"/>
          <w:b w:val="0"/>
          <w:color w:val="000000"/>
          <w:sz w:val="20"/>
        </w:rPr>
        <w:t>Verification: The admin flag response was recovered using both the continuation-header bypass and path-normalization mismatch.</w:t>
      </w:r>
    </w:p>
    <w:p>
      <w:pPr>
        <w:pStyle w:val="Heading2"/>
        <w:keepNext/>
        <w:pageBreakBefore/>
        <w:spacing w:after="120" w:line="252" w:lineRule="auto" w:before="200"/>
      </w:pPr>
      <w:r>
        <w:rPr>
          <w:rFonts w:ascii="Calibri" w:hAnsi="Calibri"/>
          <w:b/>
          <w:color w:val="000000"/>
          <w:sz w:val="24"/>
        </w:rPr>
        <w:t>Challenge 28</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ECHOCHAMBER</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Boot to root</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User: isfcr{th3_sh3ll_1s_r34d1ng_m3_r34d_1t_b4ck}</w:t>
              <w:br/>
              <w:t>Root: isfcr{t0_w1n_th3_g4me_pl4y_a_d1ff3r3nt_g4me}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TryHackMe lab; HTTP requests; Python; Unix sockets; Linux capability inspection;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deployed Cryovault 2026 3 target exposes a vulnerable preview path. We obtained command execution through the preview and inspected the sentinel responder, its dispatch table and the warden-controlled real/decoy paths.</w:t>
      </w:r>
    </w:p>
    <w:p>
      <w:pPr>
        <w:spacing w:after="120" w:line="252" w:lineRule="auto"/>
      </w:pPr>
      <w:r>
        <w:rPr>
          <w:rFonts w:ascii="Calibri" w:hAnsi="Calibri"/>
          <w:b w:val="0"/>
          <w:color w:val="000000"/>
          <w:sz w:val="21"/>
        </w:rPr>
        <w:t>2. The real dispatch enables shell -&gt; exec_shell with a minute nonce. The source computes SHA256 of minute:SALT, truncated to 16 hex characters, and accepts the neighboring minutes. We used that gate to call /run/sentinel/ctrl.sock.</w:t>
      </w:r>
    </w:p>
    <w:p>
      <w:pPr>
        <w:spacing w:after="120" w:line="252" w:lineRule="auto"/>
      </w:pPr>
      <w:r>
        <w:rPr>
          <w:rFonts w:ascii="Calibri" w:hAnsi="Calibri"/>
          <w:b w:val="0"/>
          <w:color w:val="000000"/>
          <w:sz w:val="21"/>
        </w:rPr>
        <w:t>3. The responder runs as sentinel. Reading /home/sentinel/user.txt returned the user flag; readlink resolved it to /var/lib/warden/real/user.txt, and id confirmed uid=1003(sentinel).</w:t>
      </w:r>
    </w:p>
    <w:p>
      <w:pPr>
        <w:spacing w:after="120" w:line="252" w:lineRule="auto"/>
      </w:pPr>
      <w:r>
        <w:rPr>
          <w:rFonts w:ascii="Calibri" w:hAnsi="Calibri"/>
          <w:b w:val="0"/>
          <w:color w:val="000000"/>
          <w:sz w:val="21"/>
        </w:rPr>
        <w:t>4. The exec_shell child inherits CAP_DAC_READ_SEARCH (effective mask 0x4), allowing the root flag file to be read without changing the process UID. The same channel returned /root/root.txt.</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User read: cat /home/sentinel/user.txt</w:t>
      </w:r>
    </w:p>
    <w:p>
      <w:pPr>
        <w:spacing w:after="0" w:line="240" w:lineRule="auto"/>
      </w:pPr>
      <w:r>
        <w:rPr>
          <w:rFonts w:ascii="Consolas" w:hAnsi="Consolas"/>
          <w:b w:val="0"/>
          <w:color w:val="000000"/>
          <w:sz w:val="17"/>
        </w:rPr>
        <w:t>Root read through sentinel exec_shell: cat /root/root.txt</w:t>
      </w:r>
    </w:p>
    <w:p>
      <w:pPr>
        <w:spacing w:after="120" w:line="252" w:lineRule="auto"/>
      </w:pPr>
      <w:r>
        <w:rPr>
          <w:rFonts w:ascii="Calibri" w:hAnsi="Calibri"/>
          <w:b w:val="0"/>
          <w:color w:val="000000"/>
          <w:sz w:val="20"/>
        </w:rPr>
        <w:t>Verification: User response: uid=1003(sentinel), real/user.txt resolved. Root response: ROOTFLAG followed by the flag; CapEff=0000000000000004.</w:t>
      </w:r>
    </w:p>
    <w:p>
      <w:pPr>
        <w:pStyle w:val="Heading2"/>
        <w:keepNext/>
        <w:pageBreakBefore/>
        <w:spacing w:after="120" w:line="252" w:lineRule="auto" w:before="200"/>
      </w:pPr>
      <w:r>
        <w:rPr>
          <w:rFonts w:ascii="Calibri" w:hAnsi="Calibri"/>
          <w:b/>
          <w:color w:val="000000"/>
          <w:sz w:val="24"/>
        </w:rPr>
        <w:t>Challenge 29</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Keystone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Boot to root / Attestation</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User: isfcr{tr0st_but_v3rify_the_endors3ment}</w:t>
              <w:br/>
              <w:t>Root: isfcr{a_pcr_is_a_promise_not_proof}</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TryHackMe lab; Jinja2 template inspection; Python RSA signing; SSH; sudo;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public review endpoint exposes Jinja2 template injection. We used it to inspect the vault attestation protocol and the documented measure-and-run helper.</w:t>
      </w:r>
    </w:p>
    <w:p>
      <w:pPr>
        <w:spacing w:after="120" w:line="252" w:lineRule="auto"/>
      </w:pPr>
      <w:r>
        <w:rPr>
          <w:rFonts w:ascii="Calibri" w:hAnsi="Calibri"/>
          <w:b w:val="0"/>
          <w:color w:val="000000"/>
          <w:sz w:val="21"/>
        </w:rPr>
        <w:t>2. The vault accepts a client-generated RSA key and checks a nonce, PCR digest and signature without establishing the key endorsement. We constructed a matching request, obtained the documented one-time tpm-admin SSH payload and authenticated to the same lab host.</w:t>
      </w:r>
    </w:p>
    <w:p>
      <w:pPr>
        <w:spacing w:after="120" w:line="252" w:lineRule="auto"/>
      </w:pPr>
      <w:r>
        <w:rPr>
          <w:rFonts w:ascii="Calibri" w:hAnsi="Calibri"/>
          <w:b w:val="0"/>
          <w:color w:val="000000"/>
          <w:sz w:val="21"/>
        </w:rPr>
        <w:t>3. Reading /home/tpm-admin/user.txt returned the user flag. sudo permitted measure-and-run, whose source hashes a path, checks its allowlist, waits 20000 microseconds, and then reopens the path for fexecve.</w:t>
      </w:r>
    </w:p>
    <w:p>
      <w:pPr>
        <w:spacing w:after="120" w:line="252" w:lineRule="auto"/>
      </w:pPr>
      <w:r>
        <w:rPr>
          <w:rFonts w:ascii="Calibri" w:hAnsi="Calibri"/>
          <w:b w:val="0"/>
          <w:color w:val="000000"/>
          <w:sz w:val="21"/>
        </w:rPr>
        <w:t>4. We used the provided race helpers to swap the path between measurement and execution. The result reported euid=0(root) and returned /root/root.txt. Temporary local key and helper files were cleaned after the solve.</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id</w:t>
      </w:r>
    </w:p>
    <w:p>
      <w:pPr>
        <w:spacing w:after="0" w:line="240" w:lineRule="auto"/>
      </w:pPr>
      <w:r>
        <w:rPr>
          <w:rFonts w:ascii="Consolas" w:hAnsi="Consolas"/>
          <w:b w:val="0"/>
          <w:color w:val="000000"/>
          <w:sz w:val="17"/>
        </w:rPr>
        <w:t>cat /home/tpm-admin/user.txt</w:t>
      </w:r>
    </w:p>
    <w:p>
      <w:pPr>
        <w:spacing w:after="0" w:line="240" w:lineRule="auto"/>
      </w:pPr>
      <w:r>
        <w:rPr>
          <w:rFonts w:ascii="Consolas" w:hAnsi="Consolas"/>
          <w:b w:val="0"/>
          <w:color w:val="000000"/>
          <w:sz w:val="17"/>
        </w:rPr>
        <w:t>sudo /usr/local/bin/measure-and-run &lt;race-controlled path&gt;</w:t>
      </w:r>
    </w:p>
    <w:p>
      <w:pPr>
        <w:spacing w:after="0" w:line="240" w:lineRule="auto"/>
      </w:pPr>
      <w:r>
        <w:rPr>
          <w:rFonts w:ascii="Consolas" w:hAnsi="Consolas"/>
          <w:b w:val="0"/>
          <w:color w:val="000000"/>
          <w:sz w:val="17"/>
        </w:rPr>
        <w:t>cat /root/root.txt</w:t>
      </w:r>
    </w:p>
    <w:p>
      <w:pPr>
        <w:spacing w:after="120" w:line="252" w:lineRule="auto"/>
      </w:pPr>
      <w:r>
        <w:rPr>
          <w:rFonts w:ascii="Calibri" w:hAnsi="Calibri"/>
          <w:b w:val="0"/>
          <w:color w:val="000000"/>
          <w:sz w:val="20"/>
        </w:rPr>
        <w:t>Verification: SSH returned uid=1003(tpm-admin) and the user flag. The race returned euid=0(root) and the root flag.</w:t>
      </w:r>
    </w:p>
    <w:p>
      <w:pPr>
        <w:pStyle w:val="Heading2"/>
        <w:keepNext/>
        <w:pageBreakBefore/>
        <w:spacing w:after="120" w:line="252" w:lineRule="auto" w:before="200"/>
      </w:pPr>
      <w:r>
        <w:rPr>
          <w:rFonts w:ascii="Calibri" w:hAnsi="Calibri"/>
          <w:b/>
          <w:color w:val="000000"/>
          <w:sz w:val="24"/>
        </w:rPr>
        <w:t>Challenge 30</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Turning chart</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Reverse engineering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isfcr{3v3ry_r0ut3_r3m3mb3rs_1ts_0r1g1n}</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ELF disassembly; instruction tracing; Unicorn;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turning_chart executable validates a course using a changing navigation state. We traced the active instruction sequence and extracted its seed, substitution table and target.</w:t>
      </w:r>
    </w:p>
    <w:p>
      <w:pPr>
        <w:spacing w:after="120" w:line="252" w:lineRule="auto"/>
      </w:pPr>
      <w:r>
        <w:rPr>
          <w:rFonts w:ascii="Calibri" w:hAnsi="Calibri"/>
          <w:b w:val="0"/>
          <w:color w:val="000000"/>
          <w:sz w:val="21"/>
        </w:rPr>
        <w:t>2. We removed the target mask using the xorshift32 stream seeded with seed XOR 0xd06f27b5. Then we processed the recorded operations in reverse order.</w:t>
      </w:r>
    </w:p>
    <w:p>
      <w:pPr>
        <w:spacing w:after="120" w:line="252" w:lineRule="auto"/>
      </w:pPr>
      <w:r>
        <w:rPr>
          <w:rFonts w:ascii="Calibri" w:hAnsi="Calibri"/>
          <w:b w:val="0"/>
          <w:color w:val="000000"/>
          <w:sz w:val="21"/>
        </w:rPr>
        <w:t>3. The inverses undo row and column rotations, swaps, modular additions, rotated XORs, substitution and a Feistel-like byte pair operation. The recovered 32-byte body was wrapped as isfcr{...}.</w:t>
      </w:r>
    </w:p>
    <w:p>
      <w:pPr>
        <w:spacing w:after="120" w:line="252" w:lineRule="auto"/>
      </w:pPr>
      <w:r>
        <w:rPr>
          <w:rFonts w:ascii="Calibri" w:hAnsi="Calibri"/>
          <w:b w:val="0"/>
          <w:color w:val="000000"/>
          <w:sz w:val="21"/>
        </w:rPr>
        <w:t>4. We replayed the original executable in emulation with the candidate. It printed Chart opened. Course restored.</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work/solve.py</w:t>
      </w:r>
    </w:p>
    <w:p>
      <w:pPr>
        <w:spacing w:after="0" w:line="240" w:lineRule="auto"/>
      </w:pPr>
      <w:r>
        <w:rPr>
          <w:rFonts w:ascii="Consolas" w:hAnsi="Consolas"/>
          <w:b w:val="0"/>
          <w:color w:val="000000"/>
          <w:sz w:val="17"/>
        </w:rPr>
        <w:t>python work/verify.py</w:t>
      </w:r>
    </w:p>
    <w:p>
      <w:pPr>
        <w:spacing w:after="120" w:line="252" w:lineRule="auto"/>
      </w:pPr>
      <w:r>
        <w:rPr>
          <w:rFonts w:ascii="Calibri" w:hAnsi="Calibri"/>
          <w:b w:val="0"/>
          <w:color w:val="000000"/>
          <w:sz w:val="20"/>
        </w:rPr>
        <w:t>Verification: Original executable in emulation: Chart opened. Course restored.</w:t>
      </w:r>
    </w:p>
    <w:p>
      <w:pPr>
        <w:pStyle w:val="Heading2"/>
        <w:keepNext/>
        <w:pageBreakBefore/>
        <w:spacing w:after="120" w:line="252" w:lineRule="auto" w:before="200"/>
      </w:pPr>
      <w:r>
        <w:rPr>
          <w:rFonts w:ascii="Calibri" w:hAnsi="Calibri"/>
          <w:b/>
          <w:color w:val="000000"/>
          <w:sz w:val="24"/>
        </w:rPr>
        <w:t>Challenge 31</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End Mark</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 / SQLite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isfcr{28bc454d9b8fc1b73ff97a0d7db31a76}</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sqlite3; WAL parsing; hashlib;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end-mark handout contains ledger.db, its WAL and trace.ndjson. The requested fragments depend on each reader transaction snapshot, not simply on the latest database contents.</w:t>
      </w:r>
    </w:p>
    <w:p>
      <w:pPr>
        <w:spacing w:after="120" w:line="252" w:lineRule="auto"/>
      </w:pPr>
      <w:r>
        <w:rPr>
          <w:rFonts w:ascii="Calibri" w:hAnsi="Calibri"/>
          <w:b w:val="0"/>
          <w:color w:val="000000"/>
          <w:sz w:val="21"/>
        </w:rPr>
        <w:t>2. We parsed 1024-byte WAL pages and tested which SQL operations establish a main-database snapshot. Reads of the main database pin it; constant SELECT statements and temporary-table reads do not necessarily do so.</w:t>
      </w:r>
    </w:p>
    <w:p>
      <w:pPr>
        <w:spacing w:after="120" w:line="252" w:lineRule="auto"/>
      </w:pPr>
      <w:r>
        <w:rPr>
          <w:rFonts w:ascii="Calibri" w:hAnsi="Calibri"/>
          <w:b w:val="0"/>
          <w:color w:val="000000"/>
          <w:sz w:val="21"/>
        </w:rPr>
        <w:t>3. We reconstructed reader marks C1=38, C2=42, C3=44, C4=65, C5=67 and C6=71. Every snapshot passed PRAGMA integrity_check. Each FETCH used the corresponding actor snapshot.</w:t>
      </w:r>
    </w:p>
    <w:p>
      <w:pPr>
        <w:spacing w:after="120" w:line="252" w:lineRule="auto"/>
      </w:pPr>
      <w:r>
        <w:rPr>
          <w:rFonts w:ascii="Calibri" w:hAnsi="Calibri"/>
          <w:b w:val="0"/>
          <w:color w:val="000000"/>
          <w:sz w:val="21"/>
        </w:rPr>
        <w:t>4. All 24 slots yielded 24-byte fragments. Concatenating them in slot order and taking the first 32 hexadecimal characters of SHA-256 produced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work/endmark_solve.py</w:t>
      </w:r>
    </w:p>
    <w:p>
      <w:pPr>
        <w:spacing w:after="0" w:line="240" w:lineRule="auto"/>
      </w:pPr>
      <w:r>
        <w:rPr>
          <w:rFonts w:ascii="Consolas" w:hAnsi="Consolas"/>
          <w:b w:val="0"/>
          <w:color w:val="000000"/>
          <w:sz w:val="17"/>
        </w:rPr>
        <w:t>python work/endmark_verify.py</w:t>
      </w:r>
    </w:p>
    <w:p>
      <w:pPr>
        <w:spacing w:after="120" w:line="252" w:lineRule="auto"/>
      </w:pPr>
      <w:r>
        <w:rPr>
          <w:rFonts w:ascii="Calibri" w:hAnsi="Calibri"/>
          <w:b w:val="0"/>
          <w:color w:val="000000"/>
          <w:sz w:val="20"/>
        </w:rPr>
        <w:t>Verification: 24 distinct slots recovered; snapshot integrity checks passed; SHA-256 prefix 28bc454d9b8fc1b73ff97a0d7db31a76.</w:t>
      </w:r>
    </w:p>
    <w:p>
      <w:pPr>
        <w:pStyle w:val="Heading2"/>
        <w:keepNext/>
        <w:pageBreakBefore/>
        <w:spacing w:after="120" w:line="252" w:lineRule="auto" w:before="200"/>
      </w:pPr>
      <w:r>
        <w:rPr>
          <w:rFonts w:ascii="Calibri" w:hAnsi="Calibri"/>
          <w:b/>
          <w:color w:val="000000"/>
          <w:sz w:val="24"/>
        </w:rPr>
        <w:t>Challenge 32</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Monodromy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Reverse engineering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isfcr{m0n0dr0my_r3v34ls_th3_h1dd3n_0rd3r}</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SymPy; finite-field matrix arithmetic; discrete logarithm; Argon2id; cryptography;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executable and capsule.bin encode a recovery index through two 8x8 instrument matrices. We extracted the field parameters and matrices A and B.</w:t>
      </w:r>
    </w:p>
    <w:p>
      <w:pPr>
        <w:spacing w:after="120" w:line="252" w:lineRule="auto"/>
      </w:pPr>
      <w:r>
        <w:rPr>
          <w:rFonts w:ascii="Calibri" w:hAnsi="Calibri"/>
          <w:b w:val="0"/>
          <w:color w:val="000000"/>
          <w:sz w:val="21"/>
        </w:rPr>
        <w:t>2. We expressed B in the algebra spanned by I, A and A^2, verified the relation across all 64 entries, and reduced the index recovery to arithmetic in that finite-field algebra.</w:t>
      </w:r>
    </w:p>
    <w:p>
      <w:pPr>
        <w:spacing w:after="120" w:line="252" w:lineRule="auto"/>
      </w:pPr>
      <w:r>
        <w:rPr>
          <w:rFonts w:ascii="Calibri" w:hAnsi="Calibri"/>
          <w:b w:val="0"/>
          <w:color w:val="000000"/>
          <w:sz w:val="21"/>
        </w:rPr>
        <w:t>3. The recovered rotation index was 323320369822980. We exponentiated A to that index and checked the full 8x8 equality A^index=B.</w:t>
      </w:r>
    </w:p>
    <w:p>
      <w:pPr>
        <w:spacing w:after="120" w:line="252" w:lineRule="auto"/>
      </w:pPr>
      <w:r>
        <w:rPr>
          <w:rFonts w:ascii="Calibri" w:hAnsi="Calibri"/>
          <w:b w:val="0"/>
          <w:color w:val="000000"/>
          <w:sz w:val="21"/>
        </w:rPr>
        <w:t>4. We passed the index to the supplied seal helper and completed its full restoration using Argon2id with 3072 MiB and 500 passes. Authenticated capsule decryption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seal.py 323320369822980</w:t>
      </w:r>
    </w:p>
    <w:p>
      <w:pPr>
        <w:spacing w:after="120" w:line="252" w:lineRule="auto"/>
      </w:pPr>
      <w:r>
        <w:rPr>
          <w:rFonts w:ascii="Calibri" w:hAnsi="Calibri"/>
          <w:b w:val="0"/>
          <w:color w:val="000000"/>
          <w:sz w:val="20"/>
        </w:rPr>
        <w:t>Verification: Full 8x8 matrix check passed. Original capsule restoration completed and returned the flag.</w:t>
      </w:r>
    </w:p>
    <w:p>
      <w:pPr>
        <w:pStyle w:val="Heading2"/>
        <w:keepNext/>
        <w:pageBreakBefore/>
        <w:spacing w:after="120" w:line="252" w:lineRule="auto" w:before="200"/>
      </w:pPr>
      <w:r>
        <w:rPr>
          <w:rFonts w:ascii="Calibri" w:hAnsi="Calibri"/>
          <w:b/>
          <w:color w:val="000000"/>
          <w:sz w:val="24"/>
        </w:rPr>
        <w:t>Challenge 33</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mirage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Pwn / Format string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isfcr{bl1nd_f0rmat_str1ng_h4s_n0_b1n4ry}</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TCP socket client; positional printf probes;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service at 0.cloud.chals.io:23023 echoes more than the supplied text. No challenge binary was supplied, so we probed the live formatting behavior.</w:t>
      </w:r>
    </w:p>
    <w:p>
      <w:pPr>
        <w:spacing w:after="120" w:line="252" w:lineRule="auto"/>
      </w:pPr>
      <w:r>
        <w:rPr>
          <w:rFonts w:ascii="Calibri" w:hAnsi="Calibri"/>
          <w:b w:val="0"/>
          <w:color w:val="000000"/>
          <w:sz w:val="21"/>
        </w:rPr>
        <w:t>2. Positional printf conversions exposed stack values. We scanned argument indices and identified argument 135 as a readable pointer to the secret.</w:t>
      </w:r>
    </w:p>
    <w:p>
      <w:pPr>
        <w:spacing w:after="120" w:line="252" w:lineRule="auto"/>
      </w:pPr>
      <w:r>
        <w:rPr>
          <w:rFonts w:ascii="Calibri" w:hAnsi="Calibri"/>
          <w:b w:val="0"/>
          <w:color w:val="000000"/>
          <w:sz w:val="21"/>
        </w:rPr>
        <w:t>3. Sending %135$s made the formatter dereference that argument as a string.</w:t>
      </w:r>
    </w:p>
    <w:p>
      <w:pPr>
        <w:spacing w:after="120" w:line="252" w:lineRule="auto"/>
      </w:pPr>
      <w:r>
        <w:rPr>
          <w:rFonts w:ascii="Calibri" w:hAnsi="Calibri"/>
          <w:b w:val="0"/>
          <w:color w:val="000000"/>
          <w:sz w:val="21"/>
        </w:rPr>
        <w:t>4. The service response contained the complete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printf '%%135$s\n' | nc 0.cloud.chals.io 23023</w:t>
      </w:r>
    </w:p>
    <w:p>
      <w:pPr>
        <w:spacing w:after="120" w:line="252" w:lineRule="auto"/>
      </w:pPr>
      <w:r>
        <w:rPr>
          <w:rFonts w:ascii="Calibri" w:hAnsi="Calibri"/>
          <w:b w:val="0"/>
          <w:color w:val="000000"/>
          <w:sz w:val="20"/>
        </w:rPr>
        <w:t>Verification: The live challenge response to %135$s returned the flag.</w:t>
      </w:r>
    </w:p>
    <w:p>
      <w:pPr>
        <w:pStyle w:val="Heading2"/>
        <w:keepNext/>
        <w:pageBreakBefore/>
        <w:spacing w:after="120" w:line="252" w:lineRule="auto" w:before="200"/>
      </w:pPr>
      <w:r>
        <w:rPr>
          <w:rFonts w:ascii="Calibri" w:hAnsi="Calibri"/>
          <w:b/>
          <w:color w:val="000000"/>
          <w:sz w:val="24"/>
        </w:rPr>
        <w:t>Challenge 34</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The Shape of Silence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Machine learning / 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isfcr{577027585a0778773aa949d9}</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fractions.Fraction; rational elimination; supplied unlock.py;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data contains six-dimensional inputs, local clouds of outputs, anchors, 24 targets and model version v-8fb4ff. We discarded captures from other model versions.</w:t>
      </w:r>
    </w:p>
    <w:p>
      <w:pPr>
        <w:spacing w:after="120" w:line="252" w:lineRule="auto"/>
      </w:pPr>
      <w:r>
        <w:rPr>
          <w:rFonts w:ascii="Calibri" w:hAnsi="Calibri"/>
          <w:b w:val="0"/>
          <w:color w:val="000000"/>
          <w:sz w:val="21"/>
        </w:rPr>
        <w:t>2. Using exact fractions, we fitted an affine function to each cloud and subtracted each pair of local affine descriptions. Deduplicating these jumps revealed nine hinge planes.</w:t>
      </w:r>
    </w:p>
    <w:p>
      <w:pPr>
        <w:spacing w:after="120" w:line="252" w:lineRule="auto"/>
      </w:pPr>
      <w:r>
        <w:rPr>
          <w:rFonts w:ascii="Calibri" w:hAnsi="Calibri"/>
          <w:b w:val="0"/>
          <w:color w:val="000000"/>
          <w:sz w:val="21"/>
        </w:rPr>
        <w:t>3. We built features from the six coordinates, a constant and max(0, plane(x)) for each hinge, then solved for the model weights using the anchors. Every matching-version captured point was predicted exactly.</w:t>
      </w:r>
    </w:p>
    <w:p>
      <w:pPr>
        <w:spacing w:after="120" w:line="252" w:lineRule="auto"/>
      </w:pPr>
      <w:r>
        <w:rPr>
          <w:rFonts w:ascii="Calibri" w:hAnsi="Calibri"/>
          <w:b w:val="0"/>
          <w:color w:val="000000"/>
          <w:sz w:val="21"/>
        </w:rPr>
        <w:t>4. We evaluated the 24 targets as reduced rational strings and passed them to unlock(answer). The original unlock routine authenticated and returned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solve_silence.py</w:t>
      </w:r>
    </w:p>
    <w:p>
      <w:pPr>
        <w:spacing w:after="0" w:line="240" w:lineRule="auto"/>
      </w:pPr>
      <w:r>
        <w:rPr>
          <w:rFonts w:ascii="Consolas" w:hAnsi="Consolas"/>
          <w:b w:val="0"/>
          <w:color w:val="000000"/>
          <w:sz w:val="17"/>
        </w:rPr>
        <w:t>Validation result: bad 0</w:t>
      </w:r>
    </w:p>
    <w:p>
      <w:pPr>
        <w:spacing w:after="0" w:line="240" w:lineRule="auto"/>
      </w:pPr>
      <w:r>
        <w:rPr>
          <w:rFonts w:ascii="Consolas" w:hAnsi="Consolas"/>
          <w:b w:val="0"/>
          <w:color w:val="000000"/>
          <w:sz w:val="17"/>
        </w:rPr>
        <w:t>Then: unlock(answer)</w:t>
      </w:r>
    </w:p>
    <w:p>
      <w:pPr>
        <w:spacing w:after="120" w:line="252" w:lineRule="auto"/>
      </w:pPr>
      <w:r>
        <w:rPr>
          <w:rFonts w:ascii="Calibri" w:hAnsi="Calibri"/>
          <w:b w:val="0"/>
          <w:color w:val="000000"/>
          <w:sz w:val="20"/>
        </w:rPr>
        <w:t>Verification: All matching-version points fit exactly (bad 0); the 24 target predictions opened the original seal.</w:t>
      </w:r>
    </w:p>
    <w:p>
      <w:pPr>
        <w:pStyle w:val="Heading2"/>
        <w:keepNext/>
        <w:pageBreakBefore/>
        <w:spacing w:after="120" w:line="252" w:lineRule="auto" w:before="200"/>
      </w:pPr>
      <w:r>
        <w:rPr>
          <w:rFonts w:ascii="Calibri" w:hAnsi="Calibri"/>
          <w:b/>
          <w:color w:val="000000"/>
          <w:sz w:val="24"/>
        </w:rPr>
        <w:t>Challenge 35</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Prismwake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Crypto</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isfcr{pr0j3ct1v3_sh4d0ws_c0nc34l_gr0up_l4w}</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python-flint; SymPy; elliptic-curve arithmetic; ChaCha20Poly1305;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observations.json contains 6000 elliptic-curve readings hidden behind one projective coordinate map. The public model.py defines x=(u*y+v)/(w*y+1) and the exact seal encoding.</w:t>
      </w:r>
    </w:p>
    <w:p>
      <w:pPr>
        <w:spacing w:after="120" w:line="252" w:lineRule="auto"/>
      </w:pPr>
      <w:r>
        <w:rPr>
          <w:rFonts w:ascii="Calibri" w:hAnsi="Calibri"/>
          <w:b w:val="0"/>
          <w:color w:val="000000"/>
          <w:sz w:val="21"/>
        </w:rPr>
        <w:t>2. We searched multiplier relations in groups of four, collected 70 distinct relation quadruples and solved the symmetric interpolation system. Its rank was 69, leaving one defining relation.</w:t>
      </w:r>
    </w:p>
    <w:p>
      <w:pPr>
        <w:spacing w:after="120" w:line="252" w:lineRule="auto"/>
      </w:pPr>
      <w:r>
        <w:rPr>
          <w:rFonts w:ascii="Calibri" w:hAnsi="Calibri"/>
          <w:b w:val="0"/>
          <w:color w:val="000000"/>
          <w:sz w:val="21"/>
        </w:rPr>
        <w:t>3. Specializing the relation at repeated coordinates yielded a degree-9 rational map. Its fixed-point and derivative equations recovered the branch polynomial and candidate inverse coordinate maps. We tested subgroup order to select the valid map.</w:t>
      </w:r>
    </w:p>
    <w:p>
      <w:pPr>
        <w:spacing w:after="120" w:line="252" w:lineRule="auto"/>
      </w:pPr>
      <w:r>
        <w:rPr>
          <w:rFonts w:ascii="Calibri" w:hAnsi="Calibri"/>
          <w:b w:val="0"/>
          <w:color w:val="000000"/>
          <w:sz w:val="21"/>
        </w:rPr>
        <w:t>4. We recovered x(K),u,v,w, encoded them at the fixed field width, and called the original open_seal. ChaCha20-Poly1305 authentication succeeded for the valid candidate.</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solve_prism.py</w:t>
      </w:r>
    </w:p>
    <w:p>
      <w:pPr>
        <w:spacing w:after="0" w:line="240" w:lineRule="auto"/>
      </w:pPr>
      <w:r>
        <w:rPr>
          <w:rFonts w:ascii="Consolas" w:hAnsi="Consolas"/>
          <w:b w:val="0"/>
          <w:color w:val="000000"/>
          <w:sz w:val="17"/>
        </w:rPr>
        <w:t>Original verifier: model.open_seal(data, x_of_k, u, v, w)</w:t>
      </w:r>
    </w:p>
    <w:p>
      <w:pPr>
        <w:spacing w:after="120" w:line="252" w:lineRule="auto"/>
      </w:pPr>
      <w:r>
        <w:rPr>
          <w:rFonts w:ascii="Calibri" w:hAnsi="Calibri"/>
          <w:b w:val="0"/>
          <w:color w:val="000000"/>
          <w:sz w:val="20"/>
        </w:rPr>
        <w:t>Verification: 70 quadruples; rank 69; valid subgroup order check; original open_seal returned the flag.</w:t>
      </w:r>
    </w:p>
    <w:p>
      <w:pPr>
        <w:pStyle w:val="Heading2"/>
        <w:keepNext/>
        <w:pageBreakBefore/>
        <w:spacing w:after="120" w:line="252" w:lineRule="auto" w:before="200"/>
      </w:pPr>
      <w:r>
        <w:rPr>
          <w:rFonts w:ascii="Calibri" w:hAnsi="Calibri"/>
          <w:b/>
          <w:color w:val="000000"/>
          <w:sz w:val="24"/>
        </w:rPr>
        <w:t>Challenge 36</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Signed But Which Original</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Forensics / Provenance</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isfcr{29336738f5f44f4d2d1e3ac2}</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binary manifest parsing; hashlib.scrypt; AESGCM;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handout contains entries.bin and case.json with signed checkpoints, manifest rules and target incident incident-d7be9442cb. We parsed the logged records and their asset relationships.</w:t>
      </w:r>
    </w:p>
    <w:p>
      <w:pPr>
        <w:spacing w:after="120" w:line="252" w:lineRule="auto"/>
      </w:pPr>
      <w:r>
        <w:rPr>
          <w:rFonts w:ascii="Calibri" w:hAnsi="Calibri"/>
          <w:b w:val="0"/>
          <w:color w:val="000000"/>
          <w:sz w:val="21"/>
        </w:rPr>
        <w:t>2. We reconstructed capture-to-derivative provenance chains ending in redact. The successful chain is mf-326c47df321e &gt; mf-95efb978da36 &gt; mf-57d2452e846e &gt; mf-ee2392778137.</w:t>
      </w:r>
    </w:p>
    <w:p>
      <w:pPr>
        <w:spacing w:after="120" w:line="252" w:lineRule="auto"/>
      </w:pPr>
      <w:r>
        <w:rPr>
          <w:rFonts w:ascii="Calibri" w:hAnsi="Calibri"/>
          <w:b w:val="0"/>
          <w:color w:val="000000"/>
          <w:sz w:val="21"/>
        </w:rPr>
        <w:t>3. The evidence is final asset SHA-256 c40ac4a3268f0b30aac5a1e344e1e4016b82fbfb1171e86330a64c69e73d6cff, final manifest mf-ee2392778137, that chain joined with &gt;, capture asset SHA-256 5fe33137c48b34086ca6c2c19723b4916fb13732e465759be10b96dcef825bcf, the incident ID and checkpoint size 46.</w:t>
      </w:r>
    </w:p>
    <w:p>
      <w:pPr>
        <w:spacing w:after="120" w:line="252" w:lineRule="auto"/>
      </w:pPr>
      <w:r>
        <w:rPr>
          <w:rFonts w:ascii="Calibri" w:hAnsi="Calibri"/>
          <w:b w:val="0"/>
          <w:color w:val="000000"/>
          <w:sz w:val="21"/>
        </w:rPr>
        <w:t>4. We compact-serialized that six-string tuple, ran the supplied scrypt derivation and opened the AES-GCM seal with AAD signed-but-which-original. Authentication succeeded.</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signed_decrypt.py</w:t>
      </w:r>
    </w:p>
    <w:p>
      <w:pPr>
        <w:spacing w:after="120" w:line="252" w:lineRule="auto"/>
      </w:pPr>
      <w:r>
        <w:rPr>
          <w:rFonts w:ascii="Calibri" w:hAnsi="Calibri"/>
          <w:b w:val="0"/>
          <w:color w:val="000000"/>
          <w:sz w:val="20"/>
        </w:rPr>
        <w:t>Verification: AES-GCM authenticated exactly the recorded six-field evidence tuple with checkpoint size 46.</w:t>
      </w:r>
    </w:p>
    <w:p>
      <w:pPr>
        <w:pStyle w:val="Heading2"/>
        <w:keepNext/>
        <w:pageBreakBefore/>
        <w:spacing w:after="120" w:line="252" w:lineRule="auto" w:before="200"/>
      </w:pPr>
      <w:r>
        <w:rPr>
          <w:rFonts w:ascii="Calibri" w:hAnsi="Calibri"/>
          <w:b/>
          <w:color w:val="000000"/>
          <w:sz w:val="24"/>
        </w:rPr>
        <w:t>Challenge 37</w:t>
      </w:r>
    </w:p>
    <w:tbl>
      <w:tblPr>
        <w:tblW w:type="auto" w:w="0"/>
        <w:jc w:val="left"/>
        <w:tblLayout w:type="fixed"/>
        <w:tblLook w:firstColumn="1" w:firstRow="1" w:lastColumn="0" w:lastRow="0" w:noHBand="0" w:noVBand="1" w:val="04A0"/>
      </w:tblPr>
      <w:tblGrid>
        <w:gridCol w:w="4824"/>
        <w:gridCol w:w="4824"/>
      </w:tblGrid>
      <w:tr>
        <w:trPr>
          <w:cantSplit/>
          <w:tblHeade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PHANTOM 15 The Sensor That Transmitted Nothing</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IoT / Forensics</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rFonts w:ascii="Consolas" w:hAnsi="Consolas"/>
                <w:color w:val="000000"/>
                <w:sz w:val="20"/>
              </w:rPr>
              <w:t>isfcr{phantom15_6b4cf2a16a3ffc72c9420983dec02be1}</w:t>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r>
          </w:p>
        </w:tc>
      </w:tr>
      <w:tr>
        <w:trPr>
          <w:cantSplit/>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op w:w="70" w:type="dxa"/>
              <w:bottom w:w="70" w:type="dxa"/>
              <w:left w:w="70" w:type="dxa"/>
              <w:right w:w="70" w:type="dxa"/>
            </w:tcMar>
          </w:tcPr>
          <w:p>
            <w:pPr>
              <w:spacing w:after="60" w:line="240" w:lineRule="auto"/>
            </w:pPr>
            <w:r>
              <w:rPr>
                <w:color w:val="000000"/>
                <w:sz w:val="20"/>
              </w:rPr>
              <w:t>Python; NumPy; AES side-channel analysis; AES-CCM; Reed-Solomon; CRC32; BLAKE2s; Codex AI assistant</w:t>
            </w:r>
          </w:p>
        </w:tc>
      </w:tr>
    </w:tbl>
    <w:p>
      <w:pPr>
        <w:pStyle w:val="Heading2"/>
        <w:keepNext/>
        <w:pageBreakBefore w:val="0"/>
        <w:spacing w:after="120" w:line="252" w:lineRule="auto" w:before="200"/>
      </w:pPr>
      <w:r>
        <w:rPr>
          <w:rFonts w:ascii="Calibri" w:hAnsi="Calibri"/>
          <w:b/>
          <w:color w:val="000000"/>
          <w:sz w:val="24"/>
        </w:rPr>
        <w:t>Approach step by step</w:t>
      </w:r>
    </w:p>
    <w:p>
      <w:pPr>
        <w:spacing w:after="120" w:line="252" w:lineRule="auto"/>
      </w:pPr>
      <w:r>
        <w:rPr>
          <w:rFonts w:ascii="Calibri" w:hAnsi="Calibri"/>
          <w:b w:val="0"/>
          <w:color w:val="000000"/>
          <w:sz w:val="21"/>
        </w:rPr>
        <w:t>1. The offline handout supplies three IEEE 802.15.4 captures, qualification vectors, scope traces and service notes. We recovered the two radio keys from the lab measurements and used the sync frames to reconcile the monitor clocks.</w:t>
      </w:r>
    </w:p>
    <w:p>
      <w:pPr>
        <w:spacing w:after="120" w:line="252" w:lineRule="auto"/>
      </w:pPr>
      <w:r>
        <w:rPr>
          <w:rFonts w:ascii="Calibri" w:hAnsi="Calibri"/>
          <w:b w:val="0"/>
          <w:color w:val="000000"/>
          <w:sz w:val="21"/>
        </w:rPr>
        <w:t>2. We authenticated secured radio frames with the captured MAC header as AAD and source address, frame counter and security level as the CCM nonce. Invalid-tag traffic was excluded.</w:t>
      </w:r>
    </w:p>
    <w:p>
      <w:pPr>
        <w:spacing w:after="120" w:line="252" w:lineRule="auto"/>
      </w:pPr>
      <w:r>
        <w:rPr>
          <w:rFonts w:ascii="Calibri" w:hAnsi="Calibri"/>
          <w:b w:val="0"/>
          <w:color w:val="000000"/>
          <w:sz w:val="21"/>
        </w:rPr>
        <w:t>3. Authentic P15 shards were grouped by source, full message ID and stream. We reconstructed the systematic Reed-Solomon generator over GF(2^8), polynomial 0x11d, and recovered the DG15 record from at least eight independent shards.</w:t>
      </w:r>
    </w:p>
    <w:p>
      <w:pPr>
        <w:spacing w:after="120" w:line="252" w:lineRule="auto"/>
      </w:pPr>
      <w:r>
        <w:rPr>
          <w:rFonts w:ascii="Calibri" w:hAnsi="Calibri"/>
          <w:b w:val="0"/>
          <w:color w:val="000000"/>
          <w:sz w:val="21"/>
        </w:rPr>
        <w:t>4. The diagnostic message ID 0xa17c4a31 collides in its low 16 bits with the earlier 0x4a31 continuity message. The gateway suppressed it as a duplicate. The restored 188-byte record passed CRC32 and its 16-byte BLAKE2s digest; its note contains the flag.</w:t>
      </w:r>
    </w:p>
    <w:p>
      <w:pPr>
        <w:spacing w:after="120" w:line="252" w:lineRule="auto"/>
      </w:pPr>
      <w:r>
        <w:rPr>
          <w:rFonts w:ascii="Calibri" w:hAnsi="Calibri"/>
          <w:b/>
          <w:color w:val="000000"/>
          <w:sz w:val="21"/>
        </w:rPr>
        <w:t>Recorded commands or reconstruction logic</w:t>
      </w:r>
    </w:p>
    <w:p>
      <w:pPr>
        <w:spacing w:after="0" w:line="240" w:lineRule="auto"/>
      </w:pPr>
      <w:r>
        <w:rPr>
          <w:rFonts w:ascii="Consolas" w:hAnsi="Consolas"/>
          <w:b w:val="0"/>
          <w:color w:val="000000"/>
          <w:sz w:val="17"/>
        </w:rPr>
        <w:t>python phantom_radio.py</w:t>
      </w:r>
    </w:p>
    <w:p>
      <w:pPr>
        <w:spacing w:after="0" w:line="240" w:lineRule="auto"/>
      </w:pPr>
      <w:r>
        <w:rPr>
          <w:rFonts w:ascii="Consolas" w:hAnsi="Consolas"/>
          <w:b w:val="0"/>
          <w:color w:val="000000"/>
          <w:sz w:val="17"/>
        </w:rPr>
        <w:t>python phantom_rs.py</w:t>
      </w:r>
    </w:p>
    <w:p>
      <w:pPr>
        <w:spacing w:after="120" w:line="252" w:lineRule="auto"/>
      </w:pPr>
      <w:r>
        <w:rPr>
          <w:rFonts w:ascii="Calibri" w:hAnsi="Calibri"/>
          <w:b w:val="0"/>
          <w:color w:val="000000"/>
          <w:sz w:val="20"/>
        </w:rPr>
        <w:t>Verification: CRC True; BLAKE True; authenticated source 150f00000048deac; diagnostic record length 188 bytes.</w:t>
      </w:r>
    </w:p>
    <w:p>
      <w:pPr>
        <w:pStyle w:val="Heading2"/>
        <w:keepNext/>
        <w:keepLines/>
        <w:pageBreakBefore/>
        <w:spacing w:after="120" w:line="252" w:lineRule="auto"/>
      </w:pPr>
      <w:r>
        <w:rPr>
          <w:rFonts w:ascii="Calibri" w:hAnsi="Calibri"/>
          <w:b/>
          <w:color w:val="000000"/>
          <w:sz w:val="24"/>
        </w:rPr>
        <w:t>Challenge 38</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write-hole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Forensics / RAID5 recovery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isfcr{p4r1ty_n3v3r_l13s_wr1t3_h0l3_r3m3mb3rs}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RAID5 reconstruction; ext4 journal carving; SHA-256; AES-GCM</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We reconstructed the three-disk array as RAID5 with a 1 MiB data offset, 32 KiB chunks, left-symmetric layout and physical disk order bay1, bay2, bay0. The readable filesystem used ext4 data=journal.</w:t>
      </w:r>
    </w:p>
    <w:p>
      <w:pPr>
        <w:keepNext w:val="0"/>
        <w:keepLines/>
        <w:pageBreakBefore w:val="0"/>
        <w:spacing w:after="120" w:line="252" w:lineRule="auto"/>
      </w:pPr>
      <w:r>
        <w:rPr>
          <w:rFonts w:ascii="Calibri" w:hAnsi="Calibri"/>
          <w:b w:val="0"/>
          <w:color w:val="000000"/>
          <w:sz w:val="21"/>
        </w:rPr>
        <w:t>We carved old keyslot copies from the ext4 journal. Matching the SHA-256 prefix b5125b19 against key_id in job-0007.intent identified the sealing key.</w:t>
      </w:r>
    </w:p>
    <w:p>
      <w:pPr>
        <w:keepNext w:val="0"/>
        <w:keepLines/>
        <w:pageBreakBefore w:val="0"/>
        <w:spacing w:after="120" w:line="252" w:lineRule="auto"/>
      </w:pPr>
      <w:r>
        <w:rPr>
          <w:rFonts w:ascii="Calibri" w:hAnsi="Calibri"/>
          <w:b w:val="0"/>
          <w:color w:val="000000"/>
          <w:sz w:val="21"/>
        </w:rPr>
        <w:t>The payload held six 32 KiB AES-GCM records. Records 0, 2 and 4 were intact; records 1 and 5 were rebuilt as parity XOR the other data chunk. Record 3 required a parity rebuild and a single-byte correction because both its old job-6 data and its parity were stale or torn.</w:t>
      </w:r>
    </w:p>
    <w:p>
      <w:pPr>
        <w:keepNext w:val="0"/>
        <w:keepLines/>
        <w:pageBreakBefore w:val="0"/>
        <w:spacing w:after="120" w:line="252" w:lineRule="auto"/>
      </w:pPr>
      <w:r>
        <w:rPr>
          <w:rFonts w:ascii="Calibri" w:hAnsi="Calibri"/>
          <w:b w:val="0"/>
          <w:color w:val="000000"/>
          <w:sz w:val="21"/>
        </w:rPr>
        <w:t>We checked each reconstructed record against its intent SHA-256 and AES-GCM tag. Report parts 4, 6 and 2 carried the three flag shards in that order.</w:t>
      </w:r>
    </w:p>
    <w:p>
      <w:pPr>
        <w:keepNext w:val="0"/>
        <w:keepLines/>
        <w:pageBreakBefore w:val="0"/>
        <w:spacing w:after="120" w:line="252" w:lineRule="auto"/>
      </w:pPr>
      <w:r>
        <w:rPr>
          <w:rFonts w:ascii="Calibri" w:hAnsi="Calibri"/>
          <w:b w:val="0"/>
          <w:color w:val="000000"/>
          <w:sz w:val="21"/>
        </w:rPr>
        <w:t>Verification: The supplied solve records matching record hashes and valid AES-GCM tags, including the repaired third record. Scoreboard acceptance is not asserted.</w:t>
      </w:r>
    </w:p>
    <w:p>
      <w:pPr>
        <w:pStyle w:val="Heading2"/>
        <w:keepNext/>
        <w:keepLines/>
        <w:pageBreakBefore/>
        <w:spacing w:after="120" w:line="252" w:lineRule="auto"/>
      </w:pPr>
      <w:r>
        <w:rPr>
          <w:rFonts w:ascii="Calibri" w:hAnsi="Calibri"/>
          <w:b/>
          <w:color w:val="000000"/>
          <w:sz w:val="24"/>
        </w:rPr>
        <w:t>Challenge 39</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Frostline Near Miss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Web / Fuzzy matching oracle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isfcr{frostline_5e05_keeper_56e7c6c4_runbook}</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HTTP requests; calibrated edit-distance probes; batched oracle extraction</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The target held a runbook with a redacted 6-character keeper's seal. The /unseal endpoint returned the flag for the correct seal. The seal rotated every 60 seconds with 3 attempts per rotation, so brute force was not viable.</w:t>
      </w:r>
    </w:p>
    <w:p>
      <w:pPr>
        <w:keepNext w:val="0"/>
        <w:keepLines/>
        <w:pageBreakBefore w:val="0"/>
        <w:spacing w:after="120" w:line="252" w:lineRule="auto"/>
      </w:pPr>
      <w:r>
        <w:rPr>
          <w:rFonts w:ascii="Calibri" w:hAnsi="Calibri"/>
          <w:b w:val="0"/>
          <w:color w:val="000000"/>
          <w:sz w:val="21"/>
        </w:rPr>
        <w:t>Reverse-engineered /hunks/check. It is a fuzzy matcher with an edit-distance budget of about 7, not an exact substring test. Leading and trailing mismatches were cost-free, so junk padding did not test exactness.</w:t>
      </w:r>
    </w:p>
    <w:p>
      <w:pPr>
        <w:keepNext w:val="0"/>
        <w:keepLines/>
        <w:pageBreakBefore w:val="0"/>
        <w:spacing w:after="120" w:line="252" w:lineRule="auto"/>
      </w:pPr>
      <w:r>
        <w:rPr>
          <w:rFonts w:ascii="Calibri" w:hAnsi="Calibri"/>
          <w:b w:val="0"/>
          <w:color w:val="000000"/>
          <w:sz w:val="21"/>
        </w:rPr>
        <w:t>Anchored each probe with exact known text on both sides of the seal (“keeper seal: ” and “ · cut ”), so each unknown character counted as an internal edit.</w:t>
      </w:r>
    </w:p>
    <w:p>
      <w:pPr>
        <w:keepNext w:val="0"/>
        <w:keepLines/>
        <w:pageBreakBefore w:val="0"/>
        <w:spacing w:after="120" w:line="252" w:lineRule="auto"/>
      </w:pPr>
      <w:r>
        <w:rPr>
          <w:rFonts w:ascii="Calibri" w:hAnsi="Calibri"/>
          <w:b w:val="0"/>
          <w:color w:val="000000"/>
          <w:sz w:val="21"/>
        </w:rPr>
        <w:t>Planted a calibrated number of substitution errors in the anchor text to bring the baseline distance right to the threshold. Only the correct candidate then passed, so all 32 Crockford base32 candidates could be swept per position.</w:t>
      </w:r>
    </w:p>
    <w:p>
      <w:pPr>
        <w:keepNext w:val="0"/>
        <w:keepLines/>
        <w:pageBreakBefore w:val="0"/>
        <w:spacing w:after="120" w:line="252" w:lineRule="auto"/>
      </w:pPr>
      <w:r>
        <w:rPr>
          <w:rFonts w:ascii="Calibri" w:hAnsi="Calibri"/>
          <w:b w:val="0"/>
          <w:color w:val="000000"/>
          <w:sz w:val="21"/>
        </w:rPr>
        <w:t>Batched requests and honored 429 responses with Retry-After. Early inconsistent results were rate-limiting artifacts, not oracle bugs.</w:t>
      </w:r>
    </w:p>
    <w:p>
      <w:pPr>
        <w:keepNext w:val="0"/>
        <w:keepLines/>
        <w:pageBreakBefore w:val="0"/>
        <w:spacing w:after="120" w:line="252" w:lineRule="auto"/>
      </w:pPr>
      <w:r>
        <w:rPr>
          <w:rFonts w:ascii="Calibri" w:hAnsi="Calibri"/>
          <w:b w:val="0"/>
          <w:color w:val="000000"/>
          <w:sz w:val="21"/>
        </w:rPr>
        <w:t>Timed the full 6-character extraction within one 60-second rotation, then submitted the seal to /unseal.</w:t>
      </w:r>
    </w:p>
    <w:p>
      <w:pPr>
        <w:keepNext w:val="0"/>
        <w:keepLines/>
        <w:pageBreakBefore w:val="0"/>
        <w:spacing w:after="120" w:line="252" w:lineRule="auto"/>
      </w:pPr>
      <w:r>
        <w:rPr>
          <w:rFonts w:ascii="Calibri" w:hAnsi="Calibri"/>
          <w:b w:val="0"/>
          <w:color w:val="000000"/>
          <w:sz w:val="21"/>
        </w:rPr>
        <w:t>Verification: The runbook service returned the flag through /unseal. The six-character seal rotated every 60 seconds; different windows yielded the same flag.</w:t>
      </w:r>
    </w:p>
    <w:p>
      <w:pPr>
        <w:pStyle w:val="Heading2"/>
        <w:keepNext/>
        <w:keepLines/>
        <w:pageBreakBefore/>
        <w:spacing w:after="120" w:line="252" w:lineRule="auto"/>
      </w:pPr>
      <w:r>
        <w:rPr>
          <w:rFonts w:ascii="Calibri" w:hAnsi="Calibri"/>
          <w:b/>
          <w:color w:val="000000"/>
          <w:sz w:val="24"/>
        </w:rPr>
        <w:t>Challenge 40</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Attestation OCI registry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Web / OCI registry logic</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isfcr{attest_5d60_notary_41a34ce7_laundered}</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HTTP API; OCI manifests and referrers; tar path analysis</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I ignored the archival flag strings embedded in the retired evidence because they were decoys. The real path was to understand how the service selected a manifest at each stage.</w:t>
      </w:r>
    </w:p>
    <w:p>
      <w:pPr>
        <w:keepNext w:val="0"/>
        <w:keepLines/>
        <w:pageBreakBefore w:val="0"/>
        <w:spacing w:after="120" w:line="252" w:lineRule="auto"/>
      </w:pPr>
      <w:r>
        <w:rPr>
          <w:rFonts w:ascii="Calibri" w:hAnsi="Calibri"/>
          <w:b w:val="0"/>
          <w:color w:val="000000"/>
          <w:sz w:val="21"/>
        </w:rPr>
        <w:t>Review scanned the index for a retired and notarized child, while open selected the platform-default live child. I built an index containing both children, so review blessed the retired one while open used the live one. The ticket bound the index digest but not the selected child.</w:t>
      </w:r>
    </w:p>
    <w:p>
      <w:pPr>
        <w:keepNext w:val="0"/>
        <w:keepLines/>
        <w:pageBreakBefore w:val="0"/>
        <w:spacing w:after="120" w:line="252" w:lineRule="auto"/>
      </w:pPr>
      <w:r>
        <w:rPr>
          <w:rFonts w:ascii="Calibri" w:hAnsi="Calibri"/>
          <w:b w:val="0"/>
          <w:color w:val="000000"/>
          <w:sz w:val="21"/>
        </w:rPr>
        <w:t>The release layer used tar path confusion: the intake filter checked only the ustar name field, while the opening desk reconstructed the full path from the prefix or PAX override. A self-published referrer record then laundered the genuine notary annotation onto the live child. The opening desk released the real flag.</w:t>
      </w:r>
    </w:p>
    <w:p>
      <w:pPr>
        <w:keepNext w:val="0"/>
        <w:keepLines/>
        <w:pageBreakBefore w:val="0"/>
        <w:spacing w:after="120" w:line="252" w:lineRule="auto"/>
      </w:pPr>
      <w:r>
        <w:rPr>
          <w:rFonts w:ascii="Calibri" w:hAnsi="Calibri"/>
          <w:b w:val="0"/>
          <w:color w:val="000000"/>
          <w:sz w:val="21"/>
        </w:rPr>
        <w:t>Verification: The supplied solution records the opening desk returning the flag, without a recorded scoreboard result. Its section was labeled Silvergate; the OCI custody workflow distinguishes it from the Android SilverGate artifact.</w:t>
      </w:r>
    </w:p>
    <w:p>
      <w:pPr>
        <w:pStyle w:val="Heading2"/>
        <w:keepNext/>
        <w:keepLines/>
        <w:pageBreakBefore/>
        <w:spacing w:after="120" w:line="252" w:lineRule="auto"/>
      </w:pPr>
      <w:r>
        <w:rPr>
          <w:rFonts w:ascii="Calibri" w:hAnsi="Calibri"/>
          <w:b/>
          <w:color w:val="000000"/>
          <w:sz w:val="24"/>
        </w:rPr>
        <w:t>Challenge 41</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Field Console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Mobile / Authorization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isfcr{f13ld_c0ns0l3_t0k3n_b1nd1ng_byp4ss}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JADX; token parser reconstruction; differential TCP probes</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We decompiled field-console.apk and reconstructed the Osx token grammar and TokenFactory. Admission required role 1, while privileged dispatch required role 7 and a per-connection capability.</w:t>
      </w:r>
    </w:p>
    <w:p>
      <w:pPr>
        <w:keepNext w:val="0"/>
        <w:keepLines/>
        <w:pageBreakBefore w:val="0"/>
        <w:spacing w:after="120" w:line="252" w:lineRule="auto"/>
      </w:pPr>
      <w:r>
        <w:rPr>
          <w:rFonts w:ascii="Calibri" w:hAnsi="Calibri"/>
          <w:b w:val="0"/>
          <w:color w:val="000000"/>
          <w:sz w:val="21"/>
        </w:rPr>
        <w:t>The server rejected a role change after one serialize(parse(x)) pass. The T_BLOB handler consumed two bytes fewer than declared; repeated normalization shifted and shrank the blob and exposed a deeper role level to dispatch.</w:t>
      </w:r>
    </w:p>
    <w:p>
      <w:pPr>
        <w:keepNext w:val="0"/>
        <w:keepLines/>
        <w:pageBreakBefore w:val="0"/>
        <w:spacing w:after="120" w:line="252" w:lineRule="auto"/>
      </w:pPr>
      <w:r>
        <w:rPr>
          <w:rFonts w:ascii="Calibri" w:hAnsi="Calibri"/>
          <w:b w:val="0"/>
          <w:color w:val="000000"/>
          <w:sz w:val="21"/>
        </w:rPr>
        <w:t>We combined that role chain with cap(capabilityFor(challenge)). The required capability was rotateLeft(challenge XOR 0x4F535831, 7).</w:t>
      </w:r>
    </w:p>
    <w:p>
      <w:pPr>
        <w:keepNext w:val="0"/>
        <w:keepLines/>
        <w:pageBreakBefore w:val="0"/>
        <w:spacing w:after="120" w:line="252" w:lineRule="auto"/>
      </w:pPr>
      <w:r>
        <w:rPr>
          <w:rFonts w:ascii="Calibri" w:hAnsi="Calibri"/>
          <w:b w:val="0"/>
          <w:color w:val="000000"/>
          <w:sz w:val="21"/>
        </w:rPr>
        <w:t>The challenge-bound normalized token produced GRANT and the flag. The recorded solver was repeated against a fresh challenge instance.</w:t>
      </w:r>
    </w:p>
    <w:p>
      <w:pPr>
        <w:keepNext w:val="0"/>
        <w:keepLines/>
        <w:pageBreakBefore w:val="0"/>
        <w:spacing w:after="120" w:line="252" w:lineRule="auto"/>
      </w:pPr>
      <w:r>
        <w:rPr>
          <w:rFonts w:ascii="Calibri" w:hAnsi="Calibri"/>
          <w:b w:val="0"/>
          <w:color w:val="000000"/>
          <w:sz w:val="21"/>
        </w:rPr>
        <w:t>Verification: Both supplied writeups report successful flag recovery, including reproduction on a fresh connection.</w:t>
      </w:r>
    </w:p>
    <w:p>
      <w:pPr>
        <w:pStyle w:val="Heading2"/>
        <w:keepNext/>
        <w:keepLines/>
        <w:pageBreakBefore/>
        <w:spacing w:after="120" w:line="252" w:lineRule="auto"/>
      </w:pPr>
      <w:r>
        <w:rPr>
          <w:rFonts w:ascii="Calibri" w:hAnsi="Calibri"/>
          <w:b/>
          <w:color w:val="000000"/>
          <w:sz w:val="24"/>
        </w:rPr>
        <w:t>Challenge 42</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Greyline Junction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Web / API state machine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isfcr{greyline_a471_stale_1818abfe_card}</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Browser fetch; JSON API enumeration; state-transition probes</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Mapped the JSON API (reset, scheme, plan, cancel, changeover, dispatch, incident) with browser-side fetch calls, rather than reading source.</w:t>
      </w:r>
    </w:p>
    <w:p>
      <w:pPr>
        <w:keepNext w:val="0"/>
        <w:keepLines/>
        <w:pageBreakBefore w:val="0"/>
        <w:spacing w:after="120" w:line="252" w:lineRule="auto"/>
      </w:pPr>
      <w:r>
        <w:rPr>
          <w:rFonts w:ascii="Calibri" w:hAnsi="Calibri"/>
          <w:b w:val="0"/>
          <w:color w:val="000000"/>
          <w:sz w:val="21"/>
        </w:rPr>
        <w:t>Every route reserves a shared approach lock (AP-0), so only one live authority is possible at a time. Dispatch closes planning; cancel releases reservations but normally blocks redispatch.</w:t>
      </w:r>
    </w:p>
    <w:p>
      <w:pPr>
        <w:keepNext w:val="0"/>
        <w:keepLines/>
        <w:pageBreakBefore w:val="0"/>
        <w:spacing w:after="120" w:line="252" w:lineRule="auto"/>
      </w:pPr>
      <w:r>
        <w:rPr>
          <w:rFonts w:ascii="Calibri" w:hAnsi="Calibri"/>
          <w:b w:val="0"/>
          <w:color w:val="000000"/>
          <w:sz w:val="21"/>
        </w:rPr>
        <w:t>changeover silently rewrites the middle circuit of exactly two routes per session while route IDs stay stable. Dispatch re-resolves a route's path under the current revision, not the one active at plan time.</w:t>
      </w:r>
    </w:p>
    <w:p>
      <w:pPr>
        <w:keepNext w:val="0"/>
        <w:keepLines/>
        <w:pageBreakBefore w:val="0"/>
        <w:spacing w:after="120" w:line="252" w:lineRule="auto"/>
      </w:pPr>
      <w:r>
        <w:rPr>
          <w:rFonts w:ascii="Calibri" w:hAnsi="Calibri"/>
          <w:b w:val="0"/>
          <w:color w:val="000000"/>
          <w:sz w:val="21"/>
        </w:rPr>
        <w:t>Stacked four plan/cancel cycles (cancelling the first three), then ran changeover and dispatched all four cards. This intermittently revived a cancelled card, which moved over a circuit its authority never reserved.</w:t>
      </w:r>
    </w:p>
    <w:p>
      <w:pPr>
        <w:keepNext w:val="0"/>
        <w:keepLines/>
        <w:pageBreakBefore w:val="0"/>
        <w:spacing w:after="120" w:line="252" w:lineRule="auto"/>
      </w:pPr>
      <w:r>
        <w:rPr>
          <w:rFonts w:ascii="Calibri" w:hAnsi="Calibri"/>
          <w:b w:val="0"/>
          <w:color w:val="000000"/>
          <w:sz w:val="21"/>
        </w:rPr>
        <w:t>The incident endpoint returned the flag once the contradiction was detected. The trigger occurred roughly 1 in 14 attempts, so the sequence was looped with a status check.</w:t>
      </w:r>
    </w:p>
    <w:p>
      <w:pPr>
        <w:keepNext w:val="0"/>
        <w:keepLines/>
        <w:pageBreakBefore w:val="0"/>
        <w:spacing w:after="120" w:line="252" w:lineRule="auto"/>
      </w:pPr>
      <w:r>
        <w:rPr>
          <w:rFonts w:ascii="Calibri" w:hAnsi="Calibri"/>
          <w:b w:val="0"/>
          <w:color w:val="000000"/>
          <w:sz w:val="21"/>
        </w:rPr>
        <w:t>Verification: The incident endpoint returned the flag and the state was reproduced. The source reports an intermittent trigger, roughly one in fourteen attempts; scoreboard acceptance was not recorded.</w:t>
      </w:r>
    </w:p>
    <w:p>
      <w:pPr>
        <w:pStyle w:val="Heading2"/>
        <w:keepNext/>
        <w:keepLines/>
        <w:pageBreakBefore/>
        <w:spacing w:after="120" w:line="252" w:lineRule="auto"/>
      </w:pPr>
      <w:r>
        <w:rPr>
          <w:rFonts w:ascii="Calibri" w:hAnsi="Calibri"/>
          <w:b/>
          <w:color w:val="000000"/>
          <w:sz w:val="24"/>
        </w:rPr>
        <w:t>Challenge 43</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Sh0rt Shadows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Crypto / Lattice reduction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isfcr{sh0rt_sh4d0ws_r3v34l_d3pth42}</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Modular linear algebra; LLL; bounded lattice embedding; ChaCha20-Poly1305</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Treated the 40 samples as a hidden subset-sum problem modulo the prime. Built an orthogonal lattice and applied LLL reduction to split it into small and large vector groups.</w:t>
      </w:r>
    </w:p>
    <w:p>
      <w:pPr>
        <w:keepNext w:val="0"/>
        <w:keepLines/>
        <w:pageBreakBefore w:val="0"/>
        <w:spacing w:after="120" w:line="252" w:lineRule="auto"/>
      </w:pPr>
      <w:r>
        <w:rPr>
          <w:rFonts w:ascii="Calibri" w:hAnsi="Calibri"/>
          <w:b w:val="0"/>
          <w:color w:val="000000"/>
          <w:sz w:val="21"/>
        </w:rPr>
        <w:t>A ±1 search over the small-vector basis recovered 14 binary masks matching the stated column weights (12 to 25). These masks solved a 40×14 linear system mod p for 14 atoms.</w:t>
      </w:r>
    </w:p>
    <w:p>
      <w:pPr>
        <w:keepNext w:val="0"/>
        <w:keepLines/>
        <w:pageBreakBefore w:val="0"/>
        <w:spacing w:after="120" w:line="252" w:lineRule="auto"/>
      </w:pPr>
      <w:r>
        <w:rPr>
          <w:rFonts w:ascii="Calibri" w:hAnsi="Calibri"/>
          <w:b w:val="0"/>
          <w:color w:val="000000"/>
          <w:sz w:val="21"/>
        </w:rPr>
        <w:t>The 14×10 quadratic coefficient matrix had rank 6 mod p. Combinations with small coefficients (≤4) cancelled the quadratic terms, reducing the system to 8 linear equations.</w:t>
      </w:r>
    </w:p>
    <w:p>
      <w:pPr>
        <w:keepNext w:val="0"/>
        <w:keepLines/>
        <w:pageBreakBefore w:val="0"/>
        <w:spacing w:after="120" w:line="252" w:lineRule="auto"/>
      </w:pPr>
      <w:r>
        <w:rPr>
          <w:rFonts w:ascii="Calibri" w:hAnsi="Calibri"/>
          <w:b w:val="0"/>
          <w:color w:val="000000"/>
          <w:sz w:val="21"/>
        </w:rPr>
        <w:t>Embedded these equations in a weighted lattice over 4 unknown limbs and 14 error terms. LLL returned a single candidate with all limbs ≤56 bits.</w:t>
      </w:r>
    </w:p>
    <w:p>
      <w:pPr>
        <w:keepNext w:val="0"/>
        <w:keepLines/>
        <w:pageBreakBefore w:val="0"/>
        <w:spacing w:after="120" w:line="252" w:lineRule="auto"/>
      </w:pPr>
      <w:r>
        <w:rPr>
          <w:rFonts w:ascii="Calibri" w:hAnsi="Calibri"/>
          <w:b w:val="0"/>
          <w:color w:val="000000"/>
          <w:sz w:val="21"/>
        </w:rPr>
        <w:t>Verified by decrypting the ChaCha20-Poly1305 sealed ciphertext and inverting the limb transform to recover the flag.</w:t>
      </w:r>
    </w:p>
    <w:p>
      <w:pPr>
        <w:keepNext w:val="0"/>
        <w:keepLines/>
        <w:pageBreakBefore w:val="0"/>
        <w:spacing w:after="120" w:line="252" w:lineRule="auto"/>
      </w:pPr>
      <w:r>
        <w:rPr>
          <w:rFonts w:ascii="Calibri" w:hAnsi="Calibri"/>
          <w:b w:val="0"/>
          <w:color w:val="000000"/>
          <w:sz w:val="21"/>
        </w:rPr>
        <w:t>Verification: The recovered limbs opened the authenticated ChaCha20-Poly1305 seal. Successful authentication supports the recovered plaintext.</w:t>
      </w:r>
    </w:p>
    <w:p>
      <w:pPr>
        <w:pStyle w:val="Heading2"/>
        <w:keepNext/>
        <w:keepLines/>
        <w:pageBreakBefore/>
        <w:spacing w:after="120" w:line="252" w:lineRule="auto"/>
      </w:pPr>
      <w:r>
        <w:rPr>
          <w:rFonts w:ascii="Calibri" w:hAnsi="Calibri"/>
          <w:b/>
          <w:color w:val="000000"/>
          <w:sz w:val="24"/>
        </w:rPr>
        <w:t>Challenge 44</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implicit-twins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Crypto / Lattice reduction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isfcr{1mpl1c1t_f4ct0r1ng_0f_tw1ns}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Python; Gauss/Lagrange lattice reduction; Claude Code AI assistant</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Two 1280-bit RSA moduli N1 = p1*q1 and N2 = p2*q2 were supplied (chall.py, output.json). The primes p1 and p2 share their lowest t bits (t is roughly 520-530), which is the implicit-factoring condition (May-Ritzenhofen).</w:t>
      </w:r>
    </w:p>
    <w:p>
      <w:pPr>
        <w:keepNext w:val="0"/>
        <w:keepLines/>
        <w:pageBreakBefore w:val="0"/>
        <w:spacing w:after="120" w:line="252" w:lineRule="auto"/>
      </w:pPr>
      <w:r>
        <w:rPr>
          <w:rFonts w:ascii="Calibri" w:hAnsi="Calibri"/>
          <w:b w:val="0"/>
          <w:color w:val="000000"/>
          <w:sz w:val="21"/>
        </w:rPr>
        <w:t xml:space="preserve">Because p1 = p2 (mod 2^t), N1*q1^-1 = N2*q2^-1 (mod 2^t), so q2 = q1 * (N2 * N1^-1) (mod 2^t). The pair (q1, q2) is therefore a short vector of the 2D lattice with rows [1, a] and [0, 2^t], where a = N2 * N1^-1 mod 2^t.</w:t>
      </w:r>
    </w:p>
    <w:p>
      <w:pPr>
        <w:keepNext w:val="0"/>
        <w:keepLines/>
        <w:pageBreakBefore w:val="0"/>
        <w:spacing w:after="120" w:line="252" w:lineRule="auto"/>
      </w:pPr>
      <w:r>
        <w:rPr>
          <w:rFonts w:ascii="Calibri" w:hAnsi="Calibri"/>
          <w:b w:val="0"/>
          <w:color w:val="000000"/>
          <w:sz w:val="21"/>
        </w:rPr>
        <w:t xml:space="preserve">Each q is 256 bits, so the target vector has length about 2^256 while the lattice determinant 2^t is much larger than 2^512. It is the shortest vector and Gauss/Lagrange reduction finds it immediately. The solver tried t from 520 upward and the first value already worked.</w:t>
      </w:r>
    </w:p>
    <w:p>
      <w:pPr>
        <w:keepNext w:val="0"/>
        <w:keepLines/>
        <w:pageBreakBefore w:val="0"/>
        <w:spacing w:after="120" w:line="252" w:lineRule="auto"/>
      </w:pPr>
      <w:r>
        <w:rPr>
          <w:rFonts w:ascii="Calibri" w:hAnsi="Calibri"/>
          <w:b w:val="0"/>
          <w:color w:val="000000"/>
          <w:sz w:val="21"/>
        </w:rPr>
        <w:t xml:space="preserve">With q1 known, p1 = N1 / q1, then d = e^-1 mod phi(N1), and the ciphertext was decrypted to give the flag.</w:t>
      </w:r>
    </w:p>
    <w:p>
      <w:pPr>
        <w:pStyle w:val="Heading2"/>
        <w:keepNext/>
        <w:keepLines/>
        <w:pageBreakBefore w:val="0"/>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onsolas" w:hAnsi="Consolas"/>
          <w:b w:val="0"/>
          <w:color w:val="000000"/>
          <w:sz w:val="18"/>
        </w:rPr>
        <w:t xml:space="preserve">python solve.py   # lattice-reduce [[1,a],[0,2^t]], recover q1, factor N1, decrypt</w:t>
      </w:r>
    </w:p>
    <w:p>
      <w:pPr>
        <w:keepNext w:val="0"/>
        <w:keepLines/>
        <w:pageBreakBefore w:val="0"/>
        <w:spacing w:after="120" w:line="252" w:lineRule="auto"/>
      </w:pPr>
      <w:r>
        <w:rPr>
          <w:rFonts w:ascii="Calibri" w:hAnsi="Calibri"/>
          <w:b w:val="0"/>
          <w:color w:val="000000"/>
          <w:sz w:val="21"/>
        </w:rPr>
        <w:t xml:space="preserve">Verification: the solver recovered a 256-bit factor q1 of N1 and the RSA decryption printed the flag.</w:t>
      </w:r>
    </w:p>
    <w:p>
      <w:pPr>
        <w:pStyle w:val="Heading2"/>
        <w:keepNext/>
        <w:keepLines/>
        <w:pageBreakBefore/>
        <w:spacing w:after="120" w:line="252" w:lineRule="auto"/>
      </w:pPr>
      <w:r>
        <w:rPr>
          <w:rFonts w:ascii="Calibri" w:hAnsi="Calibri"/>
          <w:b/>
          <w:color w:val="000000"/>
          <w:sz w:val="24"/>
        </w:rPr>
        <w:t>Challenge 45</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hidden-weights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Crypto / Lattice reduction</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isfcr{0rth0g0n4l_l4tt1c3_1s_th3_tr1ck}</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Python (custom exact integer LLL); Node.js crypto (AES-256-GCM); Claude Code AI assistant</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The handout gives 50 modular subset sums h of 10 hidden weights chosen by 0/1 hidden vectors x_i (a hidden subset-sum problem modulo a prime M).</w:t>
      </w:r>
    </w:p>
    <w:p>
      <w:pPr>
        <w:keepNext w:val="0"/>
        <w:keepLines/>
        <w:pageBreakBefore w:val="0"/>
        <w:spacing w:after="120" w:line="252" w:lineRule="auto"/>
      </w:pPr>
      <w:r>
        <w:rPr>
          <w:rFonts w:ascii="Calibri" w:hAnsi="Calibri"/>
          <w:b w:val="0"/>
          <w:color w:val="000000"/>
          <w:sz w:val="21"/>
        </w:rPr>
        <w:t xml:space="preserve">First orthogonal lattice: built the lattice of integer vectors u with &lt;u, h&gt; = 0 (mod M). After LLL, the m-n shortest vectors are orthogonal over the integers to all hidden 0/1 vectors x_i, because they are far shorter than any vector orthogonal only modulo M.</w:t>
      </w:r>
    </w:p>
    <w:p>
      <w:pPr>
        <w:keepNext w:val="0"/>
        <w:keepLines/>
        <w:pageBreakBefore w:val="0"/>
        <w:spacing w:after="120" w:line="252" w:lineRule="auto"/>
      </w:pPr>
      <w:r>
        <w:rPr>
          <w:rFonts w:ascii="Calibri" w:hAnsi="Calibri"/>
          <w:b w:val="0"/>
          <w:color w:val="000000"/>
          <w:sz w:val="21"/>
        </w:rPr>
        <w:t xml:space="preserve">Second orthogonal lattice: took the integer kernel of those vectors, a rank-10 lattice spanned by the secret subsets, and LLL-reduced it. Tried all coefficient combinations in {-1,0,1} (3^10 cases); exactly 10 gave 0/1 vectors, which are the hidden subsets.</w:t>
      </w:r>
    </w:p>
    <w:p>
      <w:pPr>
        <w:keepNext w:val="0"/>
        <w:keepLines/>
        <w:pageBreakBefore w:val="0"/>
        <w:spacing w:after="120" w:line="252" w:lineRule="auto"/>
      </w:pPr>
      <w:r>
        <w:rPr>
          <w:rFonts w:ascii="Calibri" w:hAnsi="Calibri"/>
          <w:b w:val="0"/>
          <w:color w:val="000000"/>
          <w:sz w:val="21"/>
        </w:rPr>
        <w:t xml:space="preserve">With the subset matrix X known, h = alpha * X (mod M) is linear; solved it for the weights alpha modulo the prime M and checked every sum matched.</w:t>
      </w:r>
    </w:p>
    <w:p>
      <w:pPr>
        <w:keepNext w:val="0"/>
        <w:keepLines/>
        <w:pageBreakBefore w:val="0"/>
        <w:spacing w:after="120" w:line="252" w:lineRule="auto"/>
      </w:pPr>
      <w:r>
        <w:rPr>
          <w:rFonts w:ascii="Calibri" w:hAnsi="Calibri"/>
          <w:b w:val="0"/>
          <w:color w:val="000000"/>
          <w:sz w:val="21"/>
        </w:rPr>
        <w:t xml:space="preserve">Key = SHA-256 of the sorted weights joined with commas; decrypted the AES-256-GCM ciphertext. No lattice library was installed, so the script includes its own exact integer LLL (Cohen). Using the first 30 of the 50 sums was enough (about 6 seconds).</w:t>
      </w:r>
    </w:p>
    <w:p>
      <w:pPr>
        <w:pStyle w:val="Heading2"/>
        <w:keepNext/>
        <w:keepLines/>
        <w:pageBreakBefore w:val="0"/>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onsolas" w:hAnsi="Consolas"/>
          <w:b w:val="0"/>
          <w:color w:val="000000"/>
          <w:sz w:val="18"/>
        </w:rPr>
        <w:t xml:space="preserve">python solve_hidden_weights.py   # Nguyen-Stern orthogonal-lattice attack, then AES-256-GCM decrypt</w:t>
      </w:r>
    </w:p>
    <w:p>
      <w:pPr>
        <w:keepNext w:val="0"/>
        <w:keepLines/>
        <w:pageBreakBefore w:val="0"/>
        <w:spacing w:after="120" w:line="252" w:lineRule="auto"/>
      </w:pPr>
      <w:r>
        <w:rPr>
          <w:rFonts w:ascii="Calibri" w:hAnsi="Calibri"/>
          <w:b w:val="0"/>
          <w:color w:val="000000"/>
          <w:sz w:val="21"/>
        </w:rPr>
        <w:t xml:space="preserve">Verification: the AES-GCM authentication tag passed, confirming the recovered weights; the flag decrypted.</w:t>
      </w:r>
    </w:p>
    <w:p>
      <w:pPr>
        <w:pStyle w:val="Heading2"/>
        <w:keepNext/>
        <w:keepLines/>
        <w:pageBreakBefore/>
        <w:spacing w:after="120" w:line="252" w:lineRule="auto"/>
      </w:pPr>
      <w:r>
        <w:rPr>
          <w:rFonts w:ascii="Calibri" w:hAnsi="Calibri"/>
          <w:b/>
          <w:color w:val="000000"/>
          <w:sz w:val="24"/>
        </w:rPr>
        <w:t>Challenge 46</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free-lunch</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Crypto / Algebraic attack</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isfcr{b4ckw4rds_1s_h4lf_th3_d3gr33}</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Python; python-flint (polynomial gcd over GF(p)); pycryptodome; Claude Code AI assistant</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The permutation applies 20 rounds, each a cube root, so run forward its algebraic degree is enormous (chall.py, output.json).</w:t>
      </w:r>
    </w:p>
    <w:p>
      <w:pPr>
        <w:keepNext w:val="0"/>
        <w:keepLines/>
        <w:pageBreakBefore w:val="0"/>
        <w:spacing w:after="120" w:line="252" w:lineRule="auto"/>
      </w:pPr>
      <w:r>
        <w:rPr>
          <w:rFonts w:ascii="Calibri" w:hAnsi="Calibri"/>
          <w:b w:val="0"/>
          <w:color w:val="000000"/>
          <w:sz w:val="21"/>
        </w:rPr>
        <w:t xml:space="preserve">Run backward each round is only cubing: x_(i-1) = x_(i+1)^3 - x_i - c_i. Starting from the end, where the second output x_(R-1) = 0 and the first output x_R = t is unknown, the starting state becomes a polynomial in t. The degree triples only every two rounds, so it is 3^10 = 59,049 after 20 rounds instead of 3^20 (the "half the degree" in the flag).</w:t>
      </w:r>
    </w:p>
    <w:p>
      <w:pPr>
        <w:keepNext w:val="0"/>
        <w:keepLines/>
        <w:pageBreakBefore w:val="0"/>
        <w:spacing w:after="120" w:line="252" w:lineRule="auto"/>
      </w:pPr>
      <w:r>
        <w:rPr>
          <w:rFonts w:ascii="Calibri" w:hAnsi="Calibri"/>
          <w:b w:val="0"/>
          <w:color w:val="000000"/>
          <w:sz w:val="21"/>
        </w:rPr>
        <w:t xml:space="preserve">The permutation input y = x_(-1) must be 0, giving one polynomial equation F(t) = 0. Computed G = gcd(F, t^p - t) to keep only roots in GF(p); G has degree 2, so there are 2 candidates (about 18 seconds with FLINT).</w:t>
      </w:r>
    </w:p>
    <w:p>
      <w:pPr>
        <w:keepNext w:val="0"/>
        <w:keepLines/>
        <w:pageBreakBefore w:val="0"/>
        <w:spacing w:after="120" w:line="252" w:lineRule="auto"/>
      </w:pPr>
      <w:r>
        <w:rPr>
          <w:rFonts w:ascii="Calibri" w:hAnsi="Calibri"/>
          <w:b w:val="0"/>
          <w:color w:val="000000"/>
          <w:sz w:val="21"/>
        </w:rPr>
        <w:t xml:space="preserve">For each root t, ran the chain backward to get the input and checked it with the forward permutation. The candidates were 1093395384440720767 and 1530042892650509984; SHA-256 of the smaller one is the AES key, which decrypted the flag.</w:t>
      </w:r>
    </w:p>
    <w:p>
      <w:pPr>
        <w:pStyle w:val="Heading2"/>
        <w:keepNext/>
        <w:keepLines/>
        <w:pageBreakBefore w:val="0"/>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onsolas" w:hAnsi="Consolas"/>
          <w:b w:val="0"/>
          <w:color w:val="000000"/>
          <w:sz w:val="18"/>
        </w:rPr>
        <w:t xml:space="preserve">python solve_free_lunch.py   # backward rounds as polynomials in t, gcd(F, t^p - t), roots, AES decrypt</w:t>
      </w:r>
    </w:p>
    <w:p>
      <w:pPr>
        <w:keepNext w:val="0"/>
        <w:keepLines/>
        <w:pageBreakBefore w:val="0"/>
        <w:spacing w:after="120" w:line="252" w:lineRule="auto"/>
      </w:pPr>
      <w:r>
        <w:rPr>
          <w:rFonts w:ascii="Calibri" w:hAnsi="Calibri"/>
          <w:b w:val="0"/>
          <w:color w:val="000000"/>
          <w:sz w:val="21"/>
        </w:rPr>
        <w:t xml:space="preserve">Verification: the AES-GCM authentication tag passed with the key derived from the smaller root.</w:t>
      </w:r>
    </w:p>
    <w:p>
      <w:pPr>
        <w:pStyle w:val="Heading2"/>
        <w:keepNext/>
        <w:keepLines/>
        <w:pageBreakBefore/>
        <w:spacing w:after="120" w:line="252" w:lineRule="auto"/>
      </w:pPr>
      <w:r>
        <w:rPr>
          <w:rFonts w:ascii="Calibri" w:hAnsi="Calibri"/>
          <w:b/>
          <w:color w:val="000000"/>
          <w:sz w:val="24"/>
        </w:rPr>
        <w:t>Challenge 47</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tearing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Misc / Race condition (TOCTOU)</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isfcr{t0ct0u_w1nd0w_0nly_0p3ns_c0ncurr3ntly}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 xml:space="preserve">Python (asyncio sockets); netcat; Claude Code AI assistant</w:t>
            </w:r>
          </w:p>
        </w:tc>
      </w:tr>
    </w:tbl>
    <w:p>
      <w:pPr>
        <w:pStyle w:val="Heading2"/>
        <w:keepNext/>
        <w:keepLines/>
        <w:pageBreakBefore w:val="0"/>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The challenge is a remote service (nc 0.cloud.chals.io 26166) with no binary supplied, so the protocol was reversed black-box. The "vault" is one shared global state with the invariant prizes + tickets = 1: redeem does "if tickets &gt; 0: tickets--, prizes++", and claim needs prizes &gt;= 15.</w:t>
      </w:r>
    </w:p>
    <w:p>
      <w:pPr>
        <w:keepNext w:val="0"/>
        <w:keepLines/>
        <w:pageBreakBefore w:val="0"/>
        <w:spacing w:after="120" w:line="252" w:lineRule="auto"/>
      </w:pPr>
      <w:r>
        <w:rPr>
          <w:rFonts w:ascii="Calibri" w:hAnsi="Calibri"/>
          <w:b w:val="0"/>
          <w:color w:val="000000"/>
          <w:sz w:val="21"/>
        </w:rPr>
        <w:t xml:space="preserve">The check "tickets &gt; 0" and the update "tickets--, prizes++" are not atomic (a time-of-check/time-of-use race). If many redeem requests run concurrently while tickets == 1, they all pass the check before any commits, so one ticket mints many prizes (prizes=14 tickets=-13 was seen mid-attack).</w:t>
      </w:r>
    </w:p>
    <w:p>
      <w:pPr>
        <w:keepNext w:val="0"/>
        <w:keepLines/>
        <w:pageBreakBefore w:val="0"/>
        <w:spacing w:after="120" w:line="252" w:lineRule="auto"/>
      </w:pPr>
      <w:r>
        <w:rPr>
          <w:rFonts w:ascii="Calibri" w:hAnsi="Calibri"/>
          <w:b w:val="0"/>
          <w:color w:val="000000"/>
          <w:sz w:val="21"/>
        </w:rPr>
        <w:t xml:space="preserve">The window only exists right after a reset puts tickets back to 1, so blind bursts only reached a peak of about 4-5. The working exploit held about 60 redeem connections parked, used a probe that tight-loops status watching for tickets to turn positive, and fired all redeems at the same instant.</w:t>
      </w:r>
    </w:p>
    <w:p>
      <w:pPr>
        <w:keepNext w:val="0"/>
        <w:keepLines/>
        <w:pageBreakBefore w:val="0"/>
        <w:spacing w:after="120" w:line="252" w:lineRule="auto"/>
      </w:pPr>
      <w:r>
        <w:rPr>
          <w:rFonts w:ascii="Calibri" w:hAnsi="Calibri"/>
          <w:b w:val="0"/>
          <w:color w:val="000000"/>
          <w:sz w:val="21"/>
        </w:rPr>
        <w:t xml:space="preserve">6 other connections spammed claim continuously, so one landed during the spike. prizes peaked at 27 (needed 15) and the service returned the flag.</w:t>
      </w:r>
    </w:p>
    <w:p>
      <w:pPr>
        <w:pStyle w:val="Heading2"/>
        <w:keepNext/>
        <w:keepLines/>
        <w:pageBreakBefore w:val="0"/>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onsolas" w:hAnsi="Consolas"/>
          <w:b w:val="0"/>
          <w:color w:val="000000"/>
          <w:sz w:val="18"/>
        </w:rPr>
        <w:t xml:space="preserve">python exploit_tearing.py   # parked redeem connections + status probe + claim spammers against 0.cloud.chals.io:26166</w:t>
      </w:r>
    </w:p>
    <w:p>
      <w:pPr>
        <w:keepNext w:val="0"/>
        <w:keepLines/>
        <w:pageBreakBefore w:val="0"/>
        <w:spacing w:after="120" w:line="252" w:lineRule="auto"/>
      </w:pPr>
      <w:r>
        <w:rPr>
          <w:rFonts w:ascii="Calibri" w:hAnsi="Calibri"/>
          <w:b w:val="0"/>
          <w:color w:val="000000"/>
          <w:sz w:val="21"/>
        </w:rPr>
        <w:t xml:space="preserve">Verification: the reset-aligned burst drove prizes to 27 and the claim request returned the flag from the live service.</w:t>
      </w:r>
    </w:p>
    <w:p>
      <w:pPr>
        <w:pStyle w:val="Heading2"/>
        <w:keepNext/>
        <w:keepLines/>
        <w:pageBreakBefore/>
        <w:spacing w:after="120" w:line="252" w:lineRule="auto"/>
      </w:pPr>
      <w:r>
        <w:rPr>
          <w:rFonts w:ascii="Calibri" w:hAnsi="Calibri"/>
          <w:b/>
          <w:color w:val="000000"/>
          <w:sz w:val="24"/>
        </w:rPr>
        <w:t>Challenge 48</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Damaged case file (recovered flag)</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Forensics / PDF recovery</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isfcr{d7ef3d5dd98bd325c3b50114}</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Python 3 (pdf parsing, rasterization); PyCryptodome (AES-GCM); Claude AI assistant</w:t>
            </w:r>
          </w:p>
        </w:tc>
      </w:tr>
    </w:tbl>
    <w:p>
      <w:pPr>
        <w:pStyle w:val="Heading2"/>
        <w:keepNext/>
        <w:keepLines/>
        <w:pageBreakBefore/>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Enumeration: damaged.pdf had been incrementally saved three times (each save appended to the end of the file). Standard PDF parsers stop at the second save's cross-reference table and never see the third, which has no xref table at all — the "damage." The first two saves' catalogs each carry a different decoy CaseID and a simple decoy page grid.</w:t>
      </w:r>
    </w:p>
    <w:p>
      <w:pPr>
        <w:keepNext w:val="0"/>
        <w:keepLines/>
        <w:pageBreakBefore w:val="0"/>
        <w:spacing w:after="120" w:line="252" w:lineRule="auto"/>
      </w:pPr>
      <w:r>
        <w:rPr>
          <w:rFonts w:ascii="Calibri" w:hAnsi="Calibri"/>
          <w:b w:val="0"/>
          <w:color w:val="000000"/>
          <w:sz w:val="21"/>
        </w:rPr>
        <w:t xml:space="preserve">Analysis: the third save was rebuilt by scanning raw objects after the second %%EOF, including two compressed object streams. Its catalog carries the real CaseID and its page draws a 16x16 grid of custom glyphs through nested form XObjects. A companion reference.pdf defines the 16 hex-digit glyph shapes used as a cipher alphabet.</w:t>
      </w:r>
    </w:p>
    <w:p>
      <w:pPr>
        <w:keepNext w:val="0"/>
        <w:keepLines/>
        <w:pageBreakBefore w:val="0"/>
        <w:spacing w:after="120" w:line="252" w:lineRule="auto"/>
      </w:pPr>
      <w:r>
        <w:rPr>
          <w:rFonts w:ascii="Calibri" w:hAnsi="Calibri"/>
          <w:b w:val="0"/>
          <w:color w:val="000000"/>
          <w:sz w:val="21"/>
        </w:rPr>
        <w:t xml:space="preserve">Exploit: wrote a small PDF content-stream interpreter tracking graphics/text state (spacing, scale, rise, render mode, form matrices, BBox/W clip paths) to render the damaged page. Of 344 drawn glyphs, 49 were invisible (render mode 3) and 39 fell outside a clip/BBox and were discarded, leaving exactly 256 visible glyphs. Each was rasterized, rotation-normalized, and shape-matched against the 16 reference glyphs to recover one hex digit; reading in 16 rows of 16 (sorted by baseline y, then x) produced a 256-hex-character string.</w:t>
      </w:r>
    </w:p>
    <w:p>
      <w:pPr>
        <w:pStyle w:val="Heading2"/>
        <w:keepNext/>
        <w:keepLines/>
        <w:pageBreakBefore/>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alibri" w:hAnsi="Calibri"/>
          <w:b w:val="0"/>
          <w:color w:val="000000"/>
          <w:sz w:val="21"/>
        </w:rPr>
        <w:t xml:space="preserve">python solve.py damaged.pdf reference.pdf   # rebuild xref-less third revision, render glyphs, shape-match to hex, AES-GCM decrypt with the recovered CaseID as evidence/AAD</w:t>
      </w:r>
    </w:p>
    <w:p>
      <w:pPr>
        <w:keepNext w:val="0"/>
        <w:keepLines/>
        <w:pageBreakBefore w:val="0"/>
        <w:spacing w:after="120" w:line="252" w:lineRule="auto"/>
      </w:pPr>
      <w:r>
        <w:rPr>
          <w:rFonts w:ascii="Calibri" w:hAnsi="Calibri"/>
          <w:b w:val="0"/>
          <w:color w:val="000000"/>
          <w:sz w:val="21"/>
        </w:rPr>
        <w:t xml:space="preserve">Verification: the recovered 256-hex-character string was AES-GCM decrypted using the case evidence string; the authentication tag passed, which would have failed outright on a wrong grid or wrong CaseID. Flag: isfcr{d7ef3d5dd98bd325c3b50114}.</w:t>
      </w:r>
    </w:p>
    <w:p>
      <w:pPr>
        <w:pStyle w:val="Heading2"/>
        <w:keepNext/>
        <w:keepLines/>
        <w:pageBreakBefore/>
        <w:spacing w:after="120" w:line="252" w:lineRule="auto"/>
      </w:pPr>
      <w:r>
        <w:rPr>
          <w:rFonts w:ascii="Calibri" w:hAnsi="Calibri"/>
          <w:b/>
          <w:color w:val="000000"/>
          <w:sz w:val="24"/>
        </w:rPr>
        <w:t>Challenge 49</w:t>
      </w:r>
    </w:p>
    <w:tbl>
      <w:tblPr>
        <w:tblW w:type="auto" w:w="0"/>
        <w:jc w:val="left"/>
        <w:tblLayout w:type="fixed"/>
        <w:tblLook w:firstColumn="1" w:firstRow="1" w:lastColumn="0" w:lastRow="0" w:noHBand="0" w:noVBand="1" w:val="04A0"/>
      </w:tblPr>
      <w:tblGrid>
        <w:gridCol w:w="4824"/>
        <w:gridCol w:w="4824"/>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Challenge title</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one-more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Category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Crypto / ROS attack on EC Schnorr-style signatures</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Flag</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isfcr{r0s_1s_n0t_h4rd_f0r_l0g_p}</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Solved by</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 xml:space="preserve">Tools used</w:t>
            </w:r>
          </w:p>
        </w:tc>
        <w:tc>
          <w:tcPr>
            <w:tcW w:type="dxa" w:w="69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color w:val="000000"/>
                <w:sz w:val="20"/>
              </w:rPr>
              <w:t>Python 3 (websockets); Claude AI assistant</w:t>
            </w:r>
          </w:p>
        </w:tc>
      </w:tr>
    </w:tbl>
    <w:p>
      <w:pPr>
        <w:pStyle w:val="Heading2"/>
        <w:keepNext/>
        <w:keepLines/>
        <w:pageBreakBefore/>
        <w:spacing w:after="120" w:line="252" w:lineRule="auto"/>
      </w:pPr>
      <w:r>
        <w:rPr>
          <w:rFonts w:ascii="Calibri" w:hAnsi="Calibri"/>
          <w:b/>
          <w:color w:val="000000"/>
          <w:sz w:val="24"/>
        </w:rPr>
        <w:t>Approach step by step</w:t>
      </w:r>
    </w:p>
    <w:p>
      <w:pPr>
        <w:keepNext w:val="0"/>
        <w:keepLines/>
        <w:pageBreakBefore w:val="0"/>
        <w:spacing w:after="120" w:line="252" w:lineRule="auto"/>
      </w:pPr>
      <w:r>
        <w:rPr>
          <w:rFonts w:ascii="Calibri" w:hAnsi="Calibri"/>
          <w:b w:val="0"/>
          <w:color w:val="000000"/>
          <w:sz w:val="21"/>
        </w:rPr>
        <w:t xml:space="preserve">Enumeration: the live service (wss://one-more.isfcr.xyz) let a client open many concurrent signing sessions over secp256k1 and dared the client to produce one more valid signature than the number of signing challenges it had answered.</w:t>
      </w:r>
    </w:p>
    <w:p>
      <w:pPr>
        <w:keepNext w:val="0"/>
        <w:keepLines/>
        <w:pageBreakBefore w:val="0"/>
        <w:spacing w:after="120" w:line="252" w:lineRule="auto"/>
      </w:pPr>
      <w:r>
        <w:rPr>
          <w:rFonts w:ascii="Calibri" w:hAnsi="Calibri"/>
          <w:b w:val="0"/>
          <w:color w:val="000000"/>
          <w:sz w:val="21"/>
        </w:rPr>
        <w:t xml:space="preserve">Analysis: this is the ROS (Random inhomogeneities in a Overdetermined Solvable system) problem underlying blind-signature forgeries. ROS becomes polynomial-time once an attacker can open on the order of log2(p) concurrent sessions; the server's MAX_SESSIONS=512 limit comfortably allowed the 256 concurrent sessions secp256k1's group order requires.</w:t>
      </w:r>
    </w:p>
    <w:p>
      <w:pPr>
        <w:keepNext w:val="0"/>
        <w:keepLines/>
        <w:pageBreakBefore w:val="0"/>
        <w:spacing w:after="120" w:line="252" w:lineRule="auto"/>
      </w:pPr>
      <w:r>
        <w:rPr>
          <w:rFonts w:ascii="Calibri" w:hAnsi="Calibri"/>
          <w:b w:val="0"/>
          <w:color w:val="000000"/>
          <w:sz w:val="21"/>
        </w:rPr>
        <w:t xml:space="preserve">Exploit: opened 256 concurrent signing sessions against the live service, collected the per-session nonce commitments, solved the resulting linear system to pick challenge hashes that admit one extra forged signature, and answered all 256 sessions accordingly. The live run returned "valid 257 answered 256" after ~156 seconds.</w:t>
      </w:r>
    </w:p>
    <w:p>
      <w:pPr>
        <w:pStyle w:val="Heading2"/>
        <w:keepNext/>
        <w:keepLines/>
        <w:pageBreakBefore/>
        <w:spacing w:after="120" w:line="252" w:lineRule="auto"/>
      </w:pPr>
      <w:r>
        <w:rPr>
          <w:rFonts w:ascii="Calibri" w:hAnsi="Calibri"/>
          <w:b/>
          <w:color w:val="000000"/>
          <w:sz w:val="24"/>
        </w:rPr>
        <w:t>Recorded commands or reconstruction logic</w:t>
      </w:r>
    </w:p>
    <w:p>
      <w:pPr>
        <w:keepNext w:val="0"/>
        <w:keepLines/>
        <w:pageBreakBefore w:val="0"/>
        <w:spacing w:after="120" w:line="252" w:lineRule="auto"/>
      </w:pPr>
      <w:r>
        <w:rPr>
          <w:rFonts w:ascii="Calibri" w:hAnsi="Calibri"/>
          <w:b w:val="0"/>
          <w:color w:val="000000"/>
          <w:sz w:val="21"/>
        </w:rPr>
        <w:t xml:space="preserve">python3 live.py wss://one-more.isfcr.xyz   # opens 256 concurrent sessions, runs the ROS forgery, submits the 257th signature</w:t>
      </w:r>
    </w:p>
    <w:p>
      <w:pPr>
        <w:keepNext w:val="0"/>
        <w:keepLines/>
        <w:pageBreakBefore w:val="0"/>
        <w:spacing w:after="120" w:line="252" w:lineRule="auto"/>
      </w:pPr>
      <w:r>
        <w:rPr>
          <w:rFonts w:ascii="Calibri" w:hAnsi="Calibri"/>
          <w:b w:val="0"/>
          <w:color w:val="000000"/>
          <w:sz w:val="21"/>
        </w:rPr>
        <w:t xml:space="preserve">Verification: server output "valid 257 answered 256" followed by the flag in the same response, confirming the forged extra signature was accepted. Flag: isfcr{r0s_1s_n0t_h4rd_f0r_l0g_p}.</w:t>
      </w:r>
    </w:p>
    <w:p>
      <w:pPr>
        <w:pStyle w:val="Heading2"/>
        <w:keepNext/>
        <w:keepLines/>
        <w:pageBreakBefore/>
        <w:spacing w:after="120" w:line="252" w:lineRule="auto"/>
      </w:pPr>
      <w:r>
        <w:rPr>
          <w:rFonts w:ascii="Calibri" w:hAnsi="Calibri"/>
          <w:b/>
          <w:color w:val="000000"/>
          <w:sz w:val="24"/>
        </w:rPr>
        <w:t>Oatmeal SilverGate Android candidate</w:t>
      </w:r>
    </w:p>
    <w:p>
      <w:pPr>
        <w:keepNext w:val="0"/>
        <w:keepLines/>
        <w:pageBreakBefore w:val="0"/>
        <w:spacing w:after="120" w:line="252" w:lineRule="auto"/>
      </w:pPr>
      <w:r>
        <w:rPr>
          <w:rFonts w:ascii="Consolas" w:hAnsi="Consolas"/>
          <w:b w:val="0"/>
          <w:color w:val="000000"/>
          <w:sz w:val="18"/>
        </w:rPr>
        <w:t>Candidate only: isfcr{5958fbb07efd243b}</w:t>
      </w:r>
    </w:p>
    <w:p>
      <w:pPr>
        <w:keepNext w:val="0"/>
        <w:keepLines/>
        <w:pageBreakBefore w:val="0"/>
        <w:spacing w:after="120" w:line="252" w:lineRule="auto"/>
      </w:pPr>
      <w:r>
        <w:rPr>
          <w:rFonts w:ascii="Calibri" w:hAnsi="Calibri"/>
          <w:b w:val="0"/>
          <w:color w:val="000000"/>
          <w:sz w:val="21"/>
        </w:rPr>
        <w:t>Category: Mobile reverse engineering. Artifacts: silvergate.apk and base.odex. This is separate from the OCI registry custody workflow documented as Attestation.</w:t>
      </w:r>
    </w:p>
    <w:p>
      <w:pPr>
        <w:keepNext w:val="0"/>
        <w:keepLines/>
        <w:pageBreakBefore w:val="0"/>
        <w:spacing w:after="120" w:line="252" w:lineRule="auto"/>
      </w:pPr>
      <w:r>
        <w:rPr>
          <w:rFonts w:ascii="Calibri" w:hAnsi="Calibri"/>
          <w:b w:val="0"/>
          <w:color w:val="000000"/>
          <w:sz w:val="21"/>
        </w:rPr>
        <w:t>Extracted the APK and base.odex, then analyzed both with strings, hex dumps and ARM64 disassembly (Capstone).</w:t>
      </w:r>
    </w:p>
    <w:p>
      <w:pPr>
        <w:keepNext w:val="0"/>
        <w:keepLines/>
        <w:pageBreakBefore w:val="0"/>
        <w:spacing w:after="120" w:line="252" w:lineRule="auto"/>
      </w:pPr>
      <w:r>
        <w:rPr>
          <w:rFonts w:ascii="Calibri" w:hAnsi="Calibri"/>
          <w:b w:val="0"/>
          <w:color w:val="000000"/>
          <w:sz w:val="21"/>
        </w:rPr>
        <w:t>Identified a decoy: the APK's checkFlag compares a SHA-256 hash against a passphrase that points to a non-existent file.</w:t>
      </w:r>
    </w:p>
    <w:p>
      <w:pPr>
        <w:keepNext w:val="0"/>
        <w:keepLines/>
        <w:pageBreakBefore w:val="0"/>
        <w:spacing w:after="120" w:line="252" w:lineRule="auto"/>
      </w:pPr>
      <w:r>
        <w:rPr>
          <w:rFonts w:ascii="Calibri" w:hAnsi="Calibri"/>
          <w:b w:val="0"/>
          <w:color w:val="000000"/>
          <w:sz w:val="21"/>
        </w:rPr>
        <w:t>The real validation was a custom bytecode interpreter inside the odex. It checked a 24-byte input using three XOR-masked lookup tables and a rotate-left/add/XOR transform, which was reversed to derive the correct input.</w:t>
      </w:r>
    </w:p>
    <w:p>
      <w:pPr>
        <w:keepNext w:val="0"/>
        <w:keepLines/>
        <w:pageBreakBefore w:val="0"/>
        <w:spacing w:after="120" w:line="252" w:lineRule="auto"/>
      </w:pPr>
      <w:r>
        <w:rPr>
          <w:rFonts w:ascii="Calibri" w:hAnsi="Calibri"/>
          <w:b w:val="0"/>
          <w:color w:val="000000"/>
          <w:sz w:val="21"/>
        </w:rPr>
        <w:t>A finalizeFlag routine computed FNV-1a 64-bit over that input, XORed it with a constant, and formatted the result.</w:t>
      </w:r>
    </w:p>
    <w:p>
      <w:pPr>
        <w:keepNext w:val="0"/>
        <w:keepLines/>
        <w:pageBreakBefore w:val="0"/>
        <w:spacing w:after="120" w:line="252" w:lineRule="auto"/>
      </w:pPr>
      <w:r>
        <w:rPr>
          <w:rFonts w:ascii="Calibri" w:hAnsi="Calibri"/>
          <w:b w:val="0"/>
          <w:color w:val="000000"/>
          <w:sz w:val="21"/>
        </w:rPr>
        <w:t>Several plaintext fake flags planted in the odex were identified as red herrings and set aside.</w:t>
      </w:r>
    </w:p>
    <w:p>
      <w:pPr>
        <w:keepNext w:val="0"/>
        <w:keepLines/>
        <w:pageBreakBefore w:val="0"/>
        <w:spacing w:after="120" w:line="252" w:lineRule="auto"/>
      </w:pPr>
      <w:r>
        <w:rPr>
          <w:rFonts w:ascii="Calibri" w:hAnsi="Calibri"/>
          <w:b w:val="0"/>
          <w:color w:val="000000"/>
          <w:sz w:val="21"/>
        </w:rPr>
        <w:t>Verification: the supplied combined writeup calls this a derived but unverified candidate. It is not included among recovered flags. The original APK and optimized-code path must be validated before treating it as accepted.</w:t>
      </w:r>
    </w:p>
    <w:p>
      <w:pPr>
        <w:pStyle w:val="Heading1"/>
        <w:keepNext/>
        <w:pageBreakBefore/>
        <w:spacing w:after="120" w:line="252" w:lineRule="auto" w:before="200"/>
      </w:pPr>
      <w:r>
        <w:rPr>
          <w:rFonts w:ascii="Calibri" w:hAnsi="Calibri"/>
          <w:b/>
          <w:color w:val="000000"/>
          <w:sz w:val="28"/>
        </w:rPr>
        <w:t>Supplementary slab store analysis</w:t>
      </w:r>
    </w:p>
    <w:p>
      <w:pPr>
        <w:spacing w:after="120" w:line="252" w:lineRule="auto"/>
      </w:pPr>
      <w:r>
        <w:rPr>
          <w:rFonts w:ascii="Calibri" w:hAnsi="Calibri"/>
          <w:b/>
          <w:color w:val="000000"/>
          <w:sz w:val="20"/>
        </w:rPr>
        <w:t>Supplied flag: isfcr{cust0m_sl4b_n0_gl1bc_r3c1p3_s4v3s_y0u}</w:t>
      </w:r>
    </w:p>
    <w:p>
      <w:pPr>
        <w:spacing w:after="120" w:line="252" w:lineRule="auto"/>
      </w:pPr>
      <w:r>
        <w:rPr>
          <w:rFonts w:ascii="Calibri" w:hAnsi="Calibri"/>
          <w:b w:val="0"/>
          <w:color w:val="000000"/>
          <w:sz w:val="21"/>
        </w:rPr>
        <w:t>The flag was supplied before the analysis. The live service at 0.cloud.chals.io:20535 was then investigated to establish what its custom allocator actually permits.</w:t>
      </w:r>
    </w:p>
    <w:p>
      <w:pPr>
        <w:spacing w:after="120" w:line="252" w:lineRule="auto"/>
      </w:pPr>
      <w:r>
        <w:rPr>
          <w:rFonts w:ascii="Calibri" w:hAnsi="Calibri"/>
          <w:b w:val="0"/>
          <w:color w:val="000000"/>
          <w:sz w:val="21"/>
        </w:rPr>
        <w:t>The command interface is alloc, free &lt;i&gt;, edit &lt;i&gt; &lt;hex&gt;, read &lt;i&gt;, report and quit. Allocated notes hold 128 bytes. Freed slots remain readable and editable, exposing a use-after-free primitive. Double free creates aliases to the same chunk; freed chunks use encoded singly linked free-list links. Oversized edits can disturb adjacent state.</w:t>
      </w:r>
    </w:p>
    <w:p>
      <w:pPr>
        <w:spacing w:after="120" w:line="252" w:lineRule="auto"/>
      </w:pPr>
      <w:r>
        <w:rPr>
          <w:rFonts w:ascii="Calibri" w:hAnsi="Calibri"/>
          <w:b w:val="0"/>
          <w:color w:val="000000"/>
          <w:sz w:val="21"/>
        </w:rPr>
        <w:t>The transcript supports these allocator observations. It does not contain an independent flag read: report returned nothing to report during the probes. This entry records the supplied flag and verified service behavior and is excluded from the recovered-flag count.</w:t>
      </w:r>
    </w:p>
    <w:p>
      <w:pPr>
        <w:spacing w:after="120" w:line="252" w:lineRule="auto"/>
      </w:pPr>
      <w:r>
        <w:rPr>
          <w:rFonts w:ascii="Calibri" w:hAnsi="Calibri"/>
          <w:b/>
          <w:color w:val="000000"/>
          <w:sz w:val="21"/>
        </w:rPr>
        <w:t>Observed probe sequence</w:t>
      </w:r>
    </w:p>
    <w:p>
      <w:pPr>
        <w:spacing w:after="0" w:line="240" w:lineRule="auto"/>
      </w:pPr>
      <w:r>
        <w:rPr>
          <w:rFonts w:ascii="Consolas" w:hAnsi="Consolas"/>
          <w:b w:val="0"/>
          <w:color w:val="000000"/>
          <w:sz w:val="18"/>
        </w:rPr>
        <w:t>alloc</w:t>
      </w:r>
    </w:p>
    <w:p>
      <w:pPr>
        <w:spacing w:after="0" w:line="240" w:lineRule="auto"/>
      </w:pPr>
      <w:r>
        <w:rPr>
          <w:rFonts w:ascii="Consolas" w:hAnsi="Consolas"/>
          <w:b w:val="0"/>
          <w:color w:val="000000"/>
          <w:sz w:val="18"/>
        </w:rPr>
        <w:t>edit 0 41414141</w:t>
      </w:r>
    </w:p>
    <w:p>
      <w:pPr>
        <w:spacing w:after="0" w:line="240" w:lineRule="auto"/>
      </w:pPr>
      <w:r>
        <w:rPr>
          <w:rFonts w:ascii="Consolas" w:hAnsi="Consolas"/>
          <w:b w:val="0"/>
          <w:color w:val="000000"/>
          <w:sz w:val="18"/>
        </w:rPr>
        <w:t>free 0</w:t>
      </w:r>
    </w:p>
    <w:p>
      <w:pPr>
        <w:spacing w:after="0" w:line="240" w:lineRule="auto"/>
      </w:pPr>
      <w:r>
        <w:rPr>
          <w:rFonts w:ascii="Consolas" w:hAnsi="Consolas"/>
          <w:b w:val="0"/>
          <w:color w:val="000000"/>
          <w:sz w:val="18"/>
        </w:rPr>
        <w:t>read 0</w:t>
      </w:r>
    </w:p>
    <w:p>
      <w:pPr>
        <w:spacing w:after="0" w:line="240" w:lineRule="auto"/>
      </w:pPr>
      <w:r>
        <w:rPr>
          <w:rFonts w:ascii="Consolas" w:hAnsi="Consolas"/>
          <w:b w:val="0"/>
          <w:color w:val="000000"/>
          <w:sz w:val="18"/>
        </w:rPr>
        <w:t>edit 0 42424242</w:t>
      </w:r>
    </w:p>
    <w:p>
      <w:pPr>
        <w:spacing w:after="0" w:line="240" w:lineRule="auto"/>
      </w:pPr>
      <w:r>
        <w:rPr>
          <w:rFonts w:ascii="Consolas" w:hAnsi="Consolas"/>
          <w:b w:val="0"/>
          <w:color w:val="000000"/>
          <w:sz w:val="18"/>
        </w:rPr>
        <w:t>free 0</w:t>
      </w:r>
    </w:p>
    <w:p>
      <w:pPr>
        <w:spacing w:after="0" w:line="240" w:lineRule="auto"/>
      </w:pPr>
      <w:r>
        <w:rPr>
          <w:rFonts w:ascii="Consolas" w:hAnsi="Consolas"/>
          <w:b w:val="0"/>
          <w:color w:val="000000"/>
          <w:sz w:val="18"/>
        </w:rPr>
        <w:t>alloc</w:t>
      </w:r>
    </w:p>
    <w:p>
      <w:pPr>
        <w:spacing w:after="0" w:line="240" w:lineRule="auto"/>
      </w:pPr>
      <w:r>
        <w:rPr>
          <w:rFonts w:ascii="Consolas" w:hAnsi="Consolas"/>
          <w:b w:val="0"/>
          <w:color w:val="000000"/>
          <w:sz w:val="18"/>
        </w:rPr>
        <w:t>alloc</w:t>
      </w:r>
    </w:p>
    <w:p>
      <w:pPr>
        <w:spacing w:after="0" w:line="240" w:lineRule="auto"/>
      </w:pPr>
      <w:r>
        <w:rPr>
          <w:rFonts w:ascii="Consolas" w:hAnsi="Consolas"/>
          <w:b w:val="0"/>
          <w:color w:val="000000"/>
          <w:sz w:val="18"/>
        </w:rPr>
        <w:t>report</w:t>
      </w:r>
    </w:p>
    <w:p>
      <w:pPr>
        <w:spacing w:after="120" w:line="252" w:lineRule="auto"/>
      </w:pPr>
      <w:r>
        <w:rPr>
          <w:rFonts w:ascii="Calibri" w:hAnsi="Calibri"/>
          <w:b w:val="0"/>
          <w:color w:val="000000"/>
          <w:sz w:val="21"/>
        </w:rPr>
        <w:t>Tools: Python socket client; live TCP probes; Codex AI assistant. The exact allocator encoding and final flag-recovery exploit were not established from the available binary/source evidence.</w:t>
      </w:r>
    </w:p>
    <w:p>
      <w:pPr>
        <w:pStyle w:val="Heading2"/>
        <w:keepNext/>
        <w:keepLines/>
        <w:pageBreakBefore/>
        <w:spacing w:after="120" w:line="252" w:lineRule="auto"/>
      </w:pPr>
      <w:r>
        <w:rPr>
          <w:rFonts w:ascii="Calibri" w:hAnsi="Calibri"/>
          <w:b/>
          <w:color w:val="000000"/>
          <w:sz w:val="24"/>
        </w:rPr>
        <w:t>Open investigations</w:t>
      </w:r>
    </w:p>
    <w:p>
      <w:pPr>
        <w:keepNext w:val="0"/>
        <w:keepLines/>
        <w:pageBreakBefore w:val="0"/>
        <w:spacing w:after="120" w:line="252" w:lineRule="auto"/>
      </w:pPr>
      <w:r>
        <w:rPr>
          <w:rFonts w:ascii="Calibri" w:hAnsi="Calibri"/>
          <w:b w:val="0"/>
          <w:color w:val="000000"/>
          <w:sz w:val="21"/>
        </w:rPr>
        <w:t>These investigations did not produce a verified competition flag in the supplied records. They are excluded from the recovered challenge and flag totals.</w:t>
      </w:r>
    </w:p>
    <w:p>
      <w:pPr>
        <w:pStyle w:val="Heading2"/>
        <w:keepNext/>
        <w:keepLines/>
        <w:pageBreakBefore w:val="0"/>
        <w:spacing w:after="120" w:line="252" w:lineRule="auto"/>
      </w:pPr>
      <w:r>
        <w:rPr>
          <w:rFonts w:ascii="Calibri" w:hAnsi="Calibri"/>
          <w:b/>
          <w:color w:val="000000"/>
          <w:sz w:val="24"/>
        </w:rPr>
        <w:t>NEVE</w:t>
      </w:r>
    </w:p>
    <w:p>
      <w:pPr>
        <w:keepNext w:val="0"/>
        <w:keepLines/>
        <w:pageBreakBefore w:val="0"/>
        <w:spacing w:after="120" w:line="252" w:lineRule="auto"/>
      </w:pPr>
      <w:r>
        <w:rPr>
          <w:rFonts w:ascii="Calibri" w:hAnsi="Calibri"/>
          <w:b w:val="0"/>
          <w:color w:val="000000"/>
          <w:sz w:val="21"/>
        </w:rPr>
        <w:t>Crypto. Bench recovery worked, but the live NV-4.2.1 field head used a different two-step transition rule and the budget ended before bundle decryption.</w:t>
      </w:r>
    </w:p>
    <w:p>
      <w:pPr>
        <w:pStyle w:val="Heading2"/>
        <w:keepNext/>
        <w:keepLines/>
        <w:pageBreakBefore w:val="0"/>
        <w:spacing w:after="120" w:line="252" w:lineRule="auto"/>
      </w:pPr>
      <w:r>
        <w:rPr>
          <w:rFonts w:ascii="Calibri" w:hAnsi="Calibri"/>
          <w:b/>
          <w:color w:val="000000"/>
          <w:sz w:val="24"/>
        </w:rPr>
        <w:t>ECHO-9</w:t>
      </w:r>
    </w:p>
    <w:p>
      <w:pPr>
        <w:keepNext w:val="0"/>
        <w:keepLines/>
        <w:pageBreakBefore w:val="0"/>
        <w:spacing w:after="120" w:line="252" w:lineRule="auto"/>
      </w:pPr>
      <w:r>
        <w:rPr>
          <w:rFonts w:ascii="Calibri" w:hAnsi="Calibri"/>
          <w:b w:val="0"/>
          <w:color w:val="000000"/>
          <w:sz w:val="21"/>
        </w:rPr>
        <w:t>IoT. Firmware, EEPROM, OTA, UART, and PCAP were uploaded; the analysis was interrupted before a flag was recovered.</w:t>
      </w:r>
    </w:p>
    <w:p>
      <w:pPr>
        <w:pStyle w:val="Heading2"/>
        <w:keepNext/>
        <w:keepLines/>
        <w:pageBreakBefore w:val="0"/>
        <w:spacing w:after="120" w:line="252" w:lineRule="auto"/>
      </w:pPr>
      <w:r>
        <w:rPr>
          <w:rFonts w:ascii="Calibri" w:hAnsi="Calibri"/>
          <w:b/>
          <w:color w:val="000000"/>
          <w:sz w:val="24"/>
        </w:rPr>
        <w:t>Quite User</w:t>
      </w:r>
    </w:p>
    <w:p>
      <w:pPr>
        <w:keepNext w:val="0"/>
        <w:keepLines/>
        <w:pageBreakBefore w:val="0"/>
        <w:spacing w:after="120" w:line="252" w:lineRule="auto"/>
      </w:pPr>
      <w:r>
        <w:rPr>
          <w:rFonts w:ascii="Calibri" w:hAnsi="Calibri"/>
          <w:b w:val="0"/>
          <w:color w:val="000000"/>
          <w:sz w:val="21"/>
        </w:rPr>
        <w:t>Boot to root. The session did not reach the target; the hint suggested steganography or hidden-in-plain-sight content.</w:t>
      </w:r>
    </w:p>
    <w:p>
      <w:pPr>
        <w:pStyle w:val="Heading2"/>
        <w:keepNext/>
        <w:keepLines/>
        <w:pageBreakBefore w:val="0"/>
        <w:spacing w:after="120" w:line="252" w:lineRule="auto"/>
      </w:pPr>
      <w:r>
        <w:rPr>
          <w:rFonts w:ascii="Calibri" w:hAnsi="Calibri"/>
          <w:b/>
          <w:color w:val="000000"/>
          <w:sz w:val="24"/>
        </w:rPr>
        <w:t>Skin Walker</w:t>
      </w:r>
    </w:p>
    <w:p>
      <w:pPr>
        <w:keepNext w:val="0"/>
        <w:keepLines/>
        <w:pageBreakBefore w:val="0"/>
        <w:spacing w:after="120" w:line="252" w:lineRule="auto"/>
      </w:pPr>
      <w:r>
        <w:rPr>
          <w:rFonts w:ascii="Calibri" w:hAnsi="Calibri"/>
          <w:b w:val="0"/>
          <w:color w:val="000000"/>
          <w:sz w:val="21"/>
        </w:rPr>
        <w:t>OSINT. The likely trail led to external profiles and Discord, but no flag was recovered.</w:t>
      </w:r>
    </w:p>
    <w:p>
      <w:pPr>
        <w:pStyle w:val="Heading2"/>
        <w:keepNext/>
        <w:keepLines/>
        <w:pageBreakBefore w:val="0"/>
        <w:spacing w:after="120" w:line="252" w:lineRule="auto"/>
      </w:pPr>
      <w:r>
        <w:rPr>
          <w:rFonts w:ascii="Calibri" w:hAnsi="Calibri"/>
          <w:b/>
          <w:color w:val="000000"/>
          <w:sz w:val="24"/>
        </w:rPr>
        <w:t>Ghosts in the Bulb</w:t>
      </w:r>
    </w:p>
    <w:p>
      <w:pPr>
        <w:keepNext w:val="0"/>
        <w:keepLines/>
        <w:pageBreakBefore w:val="0"/>
        <w:spacing w:after="120" w:line="252" w:lineRule="auto"/>
      </w:pPr>
      <w:r>
        <w:rPr>
          <w:rFonts w:ascii="Calibri" w:hAnsi="Calibri"/>
          <w:b w:val="0"/>
          <w:color w:val="000000"/>
          <w:sz w:val="21"/>
        </w:rPr>
        <w:t>Forensics. The challenge remained open in the board snapshot and no verified flag appeared in the chats.</w:t>
      </w:r>
    </w:p>
    <w:p>
      <w:pPr>
        <w:pStyle w:val="Heading2"/>
        <w:keepNext/>
        <w:keepLines/>
        <w:pageBreakBefore w:val="0"/>
        <w:spacing w:after="120" w:line="252" w:lineRule="auto"/>
      </w:pPr>
      <w:r>
        <w:rPr>
          <w:rFonts w:ascii="Calibri" w:hAnsi="Calibri"/>
          <w:b/>
          <w:color w:val="000000"/>
          <w:sz w:val="24"/>
        </w:rPr>
        <w:t>The API That Knows Too Much</w:t>
      </w:r>
    </w:p>
    <w:p>
      <w:pPr>
        <w:keepNext w:val="0"/>
        <w:keepLines/>
        <w:pageBreakBefore w:val="0"/>
        <w:spacing w:after="120" w:line="252" w:lineRule="auto"/>
      </w:pPr>
      <w:r>
        <w:rPr>
          <w:rFonts w:ascii="Calibri" w:hAnsi="Calibri"/>
          <w:b w:val="0"/>
          <w:color w:val="000000"/>
          <w:sz w:val="21"/>
        </w:rPr>
        <w:t>Web authorization. The IDOR and debug_reference breadcrumb were identified, but the final evidence path was interrupted.</w:t>
      </w:r>
    </w:p>
    <w:p>
      <w:pPr>
        <w:pStyle w:val="Heading2"/>
        <w:keepNext/>
        <w:keepLines/>
        <w:pageBreakBefore w:val="0"/>
        <w:spacing w:after="120" w:line="252" w:lineRule="auto"/>
      </w:pPr>
      <w:r>
        <w:rPr>
          <w:rFonts w:ascii="Calibri" w:hAnsi="Calibri"/>
          <w:b/>
          <w:color w:val="000000"/>
          <w:sz w:val="24"/>
        </w:rPr>
        <w:t>Aircraft geolocation</w:t>
      </w:r>
    </w:p>
    <w:p>
      <w:pPr>
        <w:keepNext w:val="0"/>
        <w:keepLines/>
        <w:pageBreakBefore w:val="0"/>
        <w:spacing w:after="120" w:line="252" w:lineRule="auto"/>
      </w:pPr>
      <w:r>
        <w:rPr>
          <w:rFonts w:ascii="Calibri" w:hAnsi="Calibri"/>
          <w:b w:val="0"/>
          <w:color w:val="000000"/>
          <w:sz w:val="21"/>
        </w:rPr>
        <w:t>OSINT. Several location guesses were rejected; the final institution was not confirmed.</w:t>
      </w:r>
    </w:p>
    <w:p>
      <w:pPr>
        <w:pStyle w:val="Heading2"/>
        <w:keepNext/>
        <w:keepLines/>
        <w:pageBreakBefore w:val="0"/>
        <w:spacing w:after="120" w:line="252" w:lineRule="auto"/>
      </w:pPr>
      <w:r>
        <w:rPr>
          <w:rFonts w:ascii="Calibri" w:hAnsi="Calibri"/>
          <w:b/>
          <w:color w:val="000000"/>
          <w:sz w:val="24"/>
        </w:rPr>
        <w:t>Rimefold Coldpack</w:t>
      </w:r>
    </w:p>
    <w:p>
      <w:pPr>
        <w:keepNext w:val="0"/>
        <w:keepLines/>
        <w:pageBreakBefore w:val="0"/>
        <w:spacing w:after="120" w:line="252" w:lineRule="auto"/>
      </w:pPr>
      <w:r>
        <w:rPr>
          <w:rFonts w:ascii="Calibri" w:hAnsi="Calibri"/>
          <w:b w:val="0"/>
          <w:color w:val="000000"/>
          <w:sz w:val="21"/>
        </w:rPr>
        <w:t>Pwn. A local exploit was developed and tested against a planted flag, but raw TCP access to the live service was unavailable.</w:t>
      </w:r>
    </w:p>
    <w:p>
      <w:pPr>
        <w:pStyle w:val="Heading2"/>
        <w:keepNext/>
        <w:keepLines/>
        <w:pageBreakBefore w:val="0"/>
        <w:spacing w:after="120" w:line="252" w:lineRule="auto"/>
      </w:pPr>
      <w:r>
        <w:rPr>
          <w:rFonts w:ascii="Calibri" w:hAnsi="Calibri"/>
          <w:b/>
          <w:color w:val="000000"/>
          <w:sz w:val="24"/>
        </w:rPr>
        <w:t>Relic and Quorum</w:t>
      </w:r>
    </w:p>
    <w:p>
      <w:pPr>
        <w:keepNext w:val="0"/>
        <w:keepLines/>
        <w:pageBreakBefore w:val="0"/>
        <w:spacing w:after="120" w:line="252" w:lineRule="auto"/>
      </w:pPr>
      <w:r>
        <w:rPr>
          <w:rFonts w:ascii="Calibri" w:hAnsi="Calibri"/>
          <w:b w:val="0"/>
          <w:color w:val="000000"/>
          <w:sz w:val="21"/>
        </w:rPr>
        <w:t>Pwn / Remote services. No verified flag is recorded for these services. ECHOCHAMBER is covered in the recovered challenge section.</w:t>
      </w:r>
    </w:p>
    <w:p>
      <w:pPr>
        <w:pStyle w:val="Heading2"/>
        <w:keepNext/>
        <w:keepLines/>
        <w:pageBreakBefore w:val="0"/>
        <w:spacing w:after="120" w:line="252" w:lineRule="auto"/>
      </w:pPr>
      <w:r>
        <w:rPr>
          <w:rFonts w:ascii="Calibri" w:hAnsi="Calibri"/>
          <w:b/>
          <w:color w:val="000000"/>
          <w:sz w:val="24"/>
        </w:rPr>
        <w:t>Insanity Check 2</w:t>
      </w:r>
    </w:p>
    <w:p>
      <w:pPr>
        <w:keepNext w:val="0"/>
        <w:keepLines/>
        <w:pageBreakBefore w:val="0"/>
        <w:spacing w:after="120" w:line="252" w:lineRule="auto"/>
      </w:pPr>
      <w:r>
        <w:rPr>
          <w:rFonts w:ascii="Calibri" w:hAnsi="Calibri"/>
          <w:b w:val="0"/>
          <w:color w:val="000000"/>
          <w:sz w:val="21"/>
        </w:rPr>
        <w:t>Miscellaneous. Discord metadata, profiles, channels, and visible attachments were checked; the flag remained unsolved.</w:t>
      </w:r>
    </w:p>
    <w:p>
      <w:pPr>
        <w:pStyle w:val="Heading2"/>
        <w:keepNext/>
        <w:keepLines/>
        <w:pageBreakBefore w:val="0"/>
        <w:spacing w:after="120" w:line="252" w:lineRule="auto"/>
      </w:pPr>
      <w:r>
        <w:rPr>
          <w:rFonts w:ascii="Calibri" w:hAnsi="Calibri"/>
          <w:b/>
          <w:color w:val="000000"/>
          <w:sz w:val="24"/>
        </w:rPr>
        <w:t>One Pound Fish</w:t>
      </w:r>
    </w:p>
    <w:p>
      <w:pPr>
        <w:keepNext w:val="0"/>
        <w:keepLines/>
        <w:pageBreakBefore w:val="0"/>
        <w:spacing w:after="120" w:line="252" w:lineRule="auto"/>
      </w:pPr>
      <w:r>
        <w:rPr>
          <w:rFonts w:ascii="Calibri" w:hAnsi="Calibri"/>
          <w:b w:val="0"/>
          <w:color w:val="000000"/>
          <w:sz w:val="21"/>
        </w:rPr>
        <w:t>Category: OSINT   |   Status: Candidate submissions rejected The challenge supplied fish.png and requested the required place-name flag. I examined the photograph and considered Russell Market / Russell Fish Market in Shivajinagar, Bengaluru as possible locations. The first two candidates were explicitly rejected. The final spelling variation was not verified. A plausible visual resemblance was not enough to prove the correct place. OSINT needs multiple corroborating location cues and an exact target identification; changing the spelling of a weak guess is not an adequate verification method.</w:t>
      </w:r>
    </w:p>
    <w:p>
      <w:pPr>
        <w:pStyle w:val="Heading2"/>
        <w:keepNext/>
        <w:keepLines/>
        <w:pageBreakBefore w:val="0"/>
        <w:spacing w:after="120" w:line="252" w:lineRule="auto"/>
      </w:pPr>
      <w:r>
        <w:rPr>
          <w:rFonts w:ascii="Calibri" w:hAnsi="Calibri"/>
          <w:b/>
          <w:color w:val="000000"/>
          <w:sz w:val="24"/>
        </w:rPr>
        <w:t>The Wrong Landmark</w:t>
      </w:r>
    </w:p>
    <w:p>
      <w:pPr>
        <w:keepNext w:val="0"/>
        <w:keepLines/>
        <w:pageBreakBefore w:val="0"/>
        <w:spacing w:after="120" w:line="252" w:lineRule="auto"/>
      </w:pPr>
      <w:r>
        <w:rPr>
          <w:rFonts w:ascii="Calibri" w:hAnsi="Calibri"/>
          <w:b w:val="0"/>
          <w:color w:val="000000"/>
          <w:sz w:val="21"/>
        </w:rPr>
        <w:t>Category: OSINT / Geolocation   |   Status: Coordinate candidate rejected The image depicted a blue dome with gold detailing. I identified the prominent architectural reference as the Temple of the Vedic Planetarium in Mayapur, India. The actual task was to find the geographic coordinates of a hotel and round the latitude and longitude to exactly four decimals. The investigation considered accommodation near the landmark, including Gada Bhavan, and generated the candidate latitude 23.4264 and longitude 88.3893. The candidate was rejected. The correct hotel and coordinates were not proven by the accessible evidence. Recognizing the landmark was an intermediate OSINT step, not completion of the problem.</w:t>
      </w:r>
    </w:p>
    <w:p>
      <w:pPr>
        <w:pStyle w:val="Heading2"/>
        <w:keepNext/>
        <w:keepLines/>
        <w:pageBreakBefore w:val="0"/>
        <w:spacing w:after="120" w:line="252" w:lineRule="auto"/>
      </w:pPr>
      <w:r>
        <w:rPr>
          <w:rFonts w:ascii="Calibri" w:hAnsi="Calibri"/>
          <w:b/>
          <w:color w:val="000000"/>
          <w:sz w:val="24"/>
        </w:rPr>
        <w:t>Fluxgate G3</w:t>
      </w:r>
    </w:p>
    <w:p>
      <w:pPr>
        <w:keepNext w:val="0"/>
        <w:keepLines/>
        <w:pageBreakBefore w:val="0"/>
        <w:spacing w:after="120" w:line="252" w:lineRule="auto"/>
      </w:pPr>
      <w:r>
        <w:rPr>
          <w:rFonts w:ascii="Calibri" w:hAnsi="Calibri"/>
          <w:b w:val="0"/>
          <w:color w:val="000000"/>
          <w:sz w:val="21"/>
        </w:rPr>
        <w:t>Category: IoT / Network Protocol   |   Status: Archive obtained   |   Points: 218 A fictional industrial controller exposed a factory service mode intended for on-site technicians. The brief supplied a leaked firmware bundle, vendor protocol notes and a low-tier service credential. The target was 0.cloud.chals.io:25537 and the downloaded archive was fluxgate-g3.zip. nc 0.cloud.chals.io 25537 The planned investigation was to inspect the bundle, understand the vendor protocol, connect to the service and test authorization boundaries. The available record contains the challenge description and downloaded archive, not a verified privilege-escalation sequence or flag.</w:t>
      </w:r>
    </w:p>
    <w:p>
      <w:pPr>
        <w:pStyle w:val="Heading2"/>
        <w:keepNext/>
        <w:keepLines/>
        <w:pageBreakBefore w:val="0"/>
        <w:spacing w:after="120" w:line="252" w:lineRule="auto"/>
      </w:pPr>
      <w:r>
        <w:rPr>
          <w:rFonts w:ascii="Calibri" w:hAnsi="Calibri"/>
          <w:b/>
          <w:color w:val="000000"/>
          <w:sz w:val="24"/>
        </w:rPr>
        <w:t>Leaky Eval</w:t>
      </w:r>
    </w:p>
    <w:p>
      <w:pPr>
        <w:keepNext w:val="0"/>
        <w:keepLines/>
        <w:pageBreakBefore w:val="0"/>
        <w:spacing w:after="120" w:line="252" w:lineRule="auto"/>
      </w:pPr>
      <w:r>
        <w:rPr>
          <w:rFonts w:ascii="Calibri" w:hAnsi="Calibri"/>
          <w:b w:val="0"/>
          <w:color w:val="000000"/>
          <w:sz w:val="21"/>
        </w:rPr>
        <w:t>Category: Cryptography   |   Status: Artifacts preserved The source and data files chall.py and output.json were preserved. The output included many leakage records and encrypted flag metadata including flag_ct, flag_tag and flag_nonce. The likely workflow was to inspect the leakage-generation code, determine how the observations constrained secret material and use the recovered key with the supplied encrypted flag values. However, the exact mathematical weakness and validated final flag cannot be reliably reconstructed from the accessible record alone.</w:t>
      </w:r>
    </w:p>
    <w:p>
      <w:pPr>
        <w:pStyle w:val="Heading2"/>
        <w:keepNext/>
        <w:keepLines/>
        <w:pageBreakBefore w:val="0"/>
        <w:spacing w:after="120" w:line="252" w:lineRule="auto"/>
      </w:pPr>
      <w:r>
        <w:rPr>
          <w:rFonts w:ascii="Calibri" w:hAnsi="Calibri"/>
          <w:b/>
          <w:color w:val="000000"/>
          <w:sz w:val="24"/>
        </w:rPr>
        <w:t>Capability broker</w:t>
      </w:r>
    </w:p>
    <w:p>
      <w:pPr>
        <w:keepNext w:val="0"/>
        <w:keepLines/>
        <w:pageBreakBefore w:val="0"/>
        <w:spacing w:after="120" w:line="252" w:lineRule="auto"/>
      </w:pPr>
      <w:r>
        <w:rPr>
          <w:rFonts w:ascii="Calibri" w:hAnsi="Calibri"/>
          <w:b w:val="0"/>
          <w:color w:val="000000"/>
          <w:sz w:val="21"/>
        </w:rPr>
        <w:t>Web. Only reconnaissance was recorded; no completed exploit or recovered flag.</w:t>
      </w:r>
    </w:p>
    <w:p>
      <w:pPr>
        <w:spacing w:before="280" w:after="40"/>
        <w:pStyle w:val="Heading1"/>
        <w:keepNext/>
        <w:pageBreakBefore/>
        <w:pBdr>
          <w:bottom w:val="single" w:sz="14" w:space="4" w:color="C1121F"/>
        </w:pBdr>
      </w:pPr>
      <w:r>
        <w:rPr>
          <w:b/>
          <w:color w:val="000000"/>
          <w:sz w:val="28"/>
        </w:rPr>
        <w:t>Declaration</w:t>
      </w:r>
    </w:p>
    <w:p>
      <w:pPr>
        <w:spacing w:after="120"/>
      </w:pPr>
      <w:r>
        <w:rPr>
          <w:color w:val="666666"/>
          <w:sz w:val="19"/>
        </w:rPr>
        <w:t>This writeup is our own work. We did not share flags or solutions with any other team during the event.</w:t>
      </w:r>
    </w:p>
    <w:p>
      <w:pPr>
        <w:spacing w:after="120"/>
      </w:pPr>
      <w:r>
        <w:rPr>
          <w:color w:val="666666"/>
          <w:sz w:val="19"/>
        </w:rPr>
        <w:t>Each member agrees by entering their CTFd username.</w:t>
      </w:r>
    </w:p>
    <w:tbl>
      <w:tblPr>
        <w:tblW w:type="auto" w:w="0"/>
        <w:tblLayout w:type="fixed"/>
        <w:tblLook w:firstColumn="1" w:firstRow="1" w:lastColumn="0" w:lastRow="0" w:noHBand="0" w:noVBand="1" w:val="04A0"/>
      </w:tblPr>
      <w:tblGrid>
        <w:gridCol w:w="3216"/>
        <w:gridCol w:w="3216"/>
        <w:gridCol w:w="3216"/>
      </w:tblGrid>
      <w:tr>
        <w:trPr>
          <w:cantSplit/>
          <w:tblHeader/>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Role</w:t>
            </w:r>
          </w:p>
        </w:tc>
        <w:tc>
          <w:tcPr>
            <w:tcW w:type="dxa" w:w="40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Name</w:t>
            </w:r>
          </w:p>
        </w:tc>
        <w:tc>
          <w:tcPr>
            <w:tcW w:type="dxa" w:w="31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CTFd username</w:t>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b/>
                <w:sz w:val="20"/>
              </w:rPr>
              <w:t>Team leader</w:t>
            </w:r>
          </w:p>
        </w:tc>
        <w:tc>
          <w:tcPr>
            <w:tcW w:type="dxa" w:w="40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c>
          <w:tcPr>
            <w:tcW w:type="dxa" w:w="31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b/>
                <w:sz w:val="20"/>
              </w:rPr>
              <w:t>Member 2</w:t>
            </w:r>
          </w:p>
        </w:tc>
        <w:tc>
          <w:tcPr>
            <w:tcW w:type="dxa" w:w="40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c>
          <w:tcPr>
            <w:tcW w:type="dxa" w:w="31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r>
      <w:tr>
        <w:trPr>
          <w:cantSplit/>
        </w:trPr>
        <w:tc>
          <w:tcPr>
            <w:tcW w:type="dxa" w:w="22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b/>
                <w:sz w:val="20"/>
              </w:rPr>
              <w:t>Member 3</w:t>
            </w:r>
          </w:p>
        </w:tc>
        <w:tc>
          <w:tcPr>
            <w:tcW w:type="dxa" w:w="40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c>
          <w:tcPr>
            <w:tcW w:type="dxa" w:w="31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before="120" w:after="60" w:line="240" w:lineRule="auto"/>
            </w:pPr>
            <w:r>
              <w:rPr>
                <w:sz w:val="20"/>
              </w:rPr>
            </w:r>
          </w:p>
        </w:tc>
      </w:tr>
    </w:tbl>
    <w:p>
      <w:pPr>
        <w:spacing w:before="280" w:after="40"/>
        <w:pStyle w:val="Heading1"/>
        <w:keepNext/>
        <w:pageBreakBefore/>
        <w:pBdr>
          <w:bottom w:val="single" w:sz="14" w:space="4" w:color="C1121F"/>
        </w:pBdr>
      </w:pPr>
      <w:r>
        <w:rPr>
          <w:b/>
          <w:color w:val="000000"/>
          <w:sz w:val="28"/>
        </w:rPr>
        <w:t>Appendix</w:t>
      </w:r>
    </w:p>
    <w:p>
      <w:pPr>
        <w:spacing w:after="120"/>
      </w:pPr>
      <w:r>
        <w:rPr>
          <w:color w:val="666666"/>
          <w:sz w:val="19"/>
        </w:rPr>
        <w:t>Full scripts, long logs, repository links and references.</w:t>
      </w:r>
    </w:p>
    <w:tbl>
      <w:tblPr>
        <w:tblW w:type="auto" w:w="0"/>
        <w:tblLayout w:type="fixed"/>
        <w:tblLook w:firstColumn="1" w:firstRow="1" w:lastColumn="0" w:lastRow="0" w:noHBand="0" w:noVBand="1" w:val="04A0"/>
      </w:tblPr>
      <w:tblGrid>
        <w:gridCol w:w="4824"/>
        <w:gridCol w:w="4824"/>
      </w:tblGrid>
      <w:tr>
        <w:trPr>
          <w:cantSplit/>
          <w:tblHeader/>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Item</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b/>
                <w:sz w:val="20"/>
              </w:rPr>
              <w:t>Link or file</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The Loom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solve_loom.py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The Recurrence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solve_recurrence.py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the-press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solve_press.py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frost-ledger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solve_frost.py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The Image That Forgot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solve_image.py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Ghost in the Spooler recovery script</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solve_spooler.py - full source follows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The Hidden Test Case</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SQL-injection requests inline in the challenge page (sqlite_master + internal_notes UNION dumps)</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Ghosts in the Machine</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Recovery pipeline inline in the challenge page (firmware/config parse, DTMF, Modbus reassembly, ECDSA nonce reuse, HKDF + AES-GCM)</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Twin APKs</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Offline rebuild inline in the challenge page (memfd handshake, ChaCha20 dex mask, AES-GCM vault)</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Knapsack (chall 5)</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Lagarias-Odlyzko / CJLOSS lattice solved with fpylll LLL + BKZ</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KELPIE</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Custom-VM emulator + stage inversion (vm.py, oracle.py, solve.py)</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Insanity Check #1 / #3</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pastebin.com/raw/PVJGcrHL ; zero-width decode of the #rules example</w:t>
            </w:r>
          </w:p>
        </w:tc>
      </w:tr>
      <w:tr>
        <w:trPr>
          <w:cantSplit/>
        </w:trPr>
        <w:tc>
          <w:tcPr>
            <w:tcW w:type="dxa" w:w="36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Dependencies</w:t>
            </w:r>
          </w:p>
        </w:tc>
        <w:tc>
          <w:tcPr>
            <w:tcW w:type="dxa" w:w="5700"/>
            <w:tcBorders>
              <w:top w:val="single" w:sz="4" w:space="0" w:color="D9D9D9"/>
              <w:left w:val="single" w:sz="4" w:space="0" w:color="D9D9D9"/>
              <w:bottom w:val="single" w:sz="4" w:space="0" w:color="D9D9D9"/>
              <w:right w:val="single" w:sz="4" w:space="0" w:color="D9D9D9"/>
            </w:tcBorders>
            <w:tcMar>
              <w:top w:w="70" w:type="dxa"/>
              <w:bottom w:w="70" w:type="dxa"/>
              <w:left w:w="70" w:type="dxa"/>
              <w:right w:w="70" w:type="dxa"/>
            </w:tcMar>
          </w:tcPr>
          <w:p>
            <w:pPr>
              <w:spacing w:after="60" w:line="240" w:lineRule="auto"/>
            </w:pPr>
            <w:r>
              <w:rPr>
                <w:sz w:val="19"/>
              </w:rPr>
              <w:t>Python 3; SymPy; cryptography; Pillow; NumPy; SciPy; fpylll; ecdsa</w:t>
            </w:r>
          </w:p>
        </w:tc>
      </w:tr>
    </w:tbl>
    <w:p>
      <w:r>
        <w:br w:type="page"/>
      </w:r>
    </w:p>
    <w:p>
      <w:pPr>
        <w:pStyle w:val="Heading2"/>
        <w:keepNext/>
        <w:pageBreakBefore/>
        <w:spacing w:after="80"/>
      </w:pPr>
      <w:r>
        <w:rPr>
          <w:b/>
          <w:color w:val="000000"/>
          <w:sz w:val="24"/>
        </w:rPr>
        <w:t>The Loom recovery script</w:t>
      </w:r>
    </w:p>
    <w:p>
      <w:pPr>
        <w:spacing w:after="120"/>
      </w:pPr>
      <w:r>
        <w:rPr>
          <w:sz w:val="20"/>
        </w:rPr>
        <w:t>Save as solve_loom.py and run: python solve_loom.py</w:t>
      </w:r>
    </w:p>
    <w:p>
      <w:pPr>
        <w:spacing w:after="0" w:line="240" w:lineRule="auto"/>
      </w:pPr>
      <w:r>
        <w:rPr>
          <w:rFonts w:ascii="Consolas" w:hAnsi="Consolas"/>
          <w:b w:val="0"/>
          <w:color w:val="000000"/>
          <w:sz w:val="16"/>
        </w:rPr>
        <w:t>from pathlib import Path</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MASK = (1 &lt;&lt; 256) - 1</w:t>
      </w:r>
    </w:p>
    <w:p>
      <w:pPr>
        <w:spacing w:after="0" w:line="240" w:lineRule="auto"/>
      </w:pPr>
      <w:r>
        <w:rPr>
          <w:rFonts w:ascii="Consolas" w:hAnsi="Consolas"/>
          <w:b w:val="0"/>
          <w:color w:val="000000"/>
          <w:sz w:val="16"/>
        </w:rPr>
        <w:t>ROUNDS = 1_000_003</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rol(x, n):</w:t>
      </w:r>
    </w:p>
    <w:p>
      <w:pPr>
        <w:spacing w:after="0" w:line="240" w:lineRule="auto"/>
      </w:pPr>
      <w:r>
        <w:rPr>
          <w:rFonts w:ascii="Consolas" w:hAnsi="Consolas"/>
          <w:b w:val="0"/>
          <w:color w:val="000000"/>
          <w:sz w:val="16"/>
        </w:rPr>
        <w:t xml:space="preserve">    return ((x &lt;&lt; n) | (x &gt;&gt; (256 - n))) &amp; MASK</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ror(x, n):</w:t>
      </w:r>
    </w:p>
    <w:p>
      <w:pPr>
        <w:spacing w:after="0" w:line="240" w:lineRule="auto"/>
      </w:pPr>
      <w:r>
        <w:rPr>
          <w:rFonts w:ascii="Consolas" w:hAnsi="Consolas"/>
          <w:b w:val="0"/>
          <w:color w:val="000000"/>
          <w:sz w:val="16"/>
        </w:rPr>
        <w:t xml:space="preserve">    return ((x &gt;&gt; n) | (x &lt;&lt; (256 - n))) &amp; MASK</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rule(x):</w:t>
      </w:r>
    </w:p>
    <w:p>
      <w:pPr>
        <w:spacing w:after="0" w:line="240" w:lineRule="auto"/>
      </w:pPr>
      <w:r>
        <w:rPr>
          <w:rFonts w:ascii="Consolas" w:hAnsi="Consolas"/>
          <w:b w:val="0"/>
          <w:color w:val="000000"/>
          <w:sz w:val="16"/>
        </w:rPr>
        <w:t xml:space="preserve">    a, b, d, e = rol(x, 2), rol(x, 1), ror(x, 1), ror(x, 2)</w:t>
      </w:r>
    </w:p>
    <w:p>
      <w:pPr>
        <w:spacing w:after="0" w:line="240" w:lineRule="auto"/>
      </w:pPr>
      <w:r>
        <w:rPr>
          <w:rFonts w:ascii="Consolas" w:hAnsi="Consolas"/>
          <w:b w:val="0"/>
          <w:color w:val="000000"/>
          <w:sz w:val="16"/>
        </w:rPr>
        <w:t xml:space="preserve">    return b ^ d ^ (b &amp; d) ^ (x &amp; a) ^ (x &amp; e) ^ (a &amp; e)</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target_next = int.from_bytes(bytes.fromhex('8096ab410e1e9d3e09ecec59ba2d5cae21a794644c57a1c0d28eee74099c8c5b'), 'little')</w:t>
      </w:r>
    </w:p>
    <w:p>
      <w:pPr>
        <w:spacing w:after="0" w:line="240" w:lineRule="auto"/>
      </w:pPr>
      <w:r>
        <w:rPr>
          <w:rFonts w:ascii="Consolas" w:hAnsi="Consolas"/>
          <w:b w:val="0"/>
          <w:color w:val="000000"/>
          <w:sz w:val="16"/>
        </w:rPr>
        <w:t>target_current = int.from_bytes(bytes.fromhex('662bd92e7103c809a6ef4e4f8073972e52cbce9ffbd27f756c854d24794a416a'), 'little')</w:t>
      </w:r>
    </w:p>
    <w:p>
      <w:pPr>
        <w:spacing w:after="0" w:line="240" w:lineRule="auto"/>
      </w:pPr>
      <w:r>
        <w:rPr>
          <w:rFonts w:ascii="Consolas" w:hAnsi="Consolas"/>
          <w:b w:val="0"/>
          <w:color w:val="000000"/>
          <w:sz w:val="16"/>
        </w:rPr>
        <w:t>current, previous = target_next, target_current</w:t>
      </w:r>
    </w:p>
    <w:p>
      <w:pPr>
        <w:spacing w:after="0" w:line="240" w:lineRule="auto"/>
      </w:pPr>
      <w:r>
        <w:rPr>
          <w:rFonts w:ascii="Consolas" w:hAnsi="Consolas"/>
          <w:b w:val="0"/>
          <w:color w:val="000000"/>
          <w:sz w:val="16"/>
        </w:rPr>
        <w:t>for _ in range(ROUNDS):</w:t>
      </w:r>
    </w:p>
    <w:p>
      <w:pPr>
        <w:spacing w:after="0" w:line="240" w:lineRule="auto"/>
      </w:pPr>
      <w:r>
        <w:rPr>
          <w:rFonts w:ascii="Consolas" w:hAnsi="Consolas"/>
          <w:b w:val="0"/>
          <w:color w:val="000000"/>
          <w:sz w:val="16"/>
        </w:rPr>
        <w:t xml:space="preserve">    current, previous = previous, current ^ rule(previous)</w:t>
      </w:r>
    </w:p>
    <w:p>
      <w:pPr>
        <w:spacing w:after="0" w:line="240" w:lineRule="auto"/>
      </w:pPr>
      <w:r>
        <w:rPr>
          <w:rFonts w:ascii="Consolas" w:hAnsi="Consolas"/>
          <w:b w:val="0"/>
          <w:color w:val="000000"/>
          <w:sz w:val="16"/>
        </w:rPr>
        <w:t>assert previous == 0, 'Initial previous state must be zero'</w:t>
      </w:r>
    </w:p>
    <w:p>
      <w:pPr>
        <w:spacing w:after="0" w:line="240" w:lineRule="auto"/>
      </w:pPr>
      <w:r>
        <w:rPr>
          <w:rFonts w:ascii="Consolas" w:hAnsi="Consolas"/>
          <w:b w:val="0"/>
          <w:color w:val="000000"/>
          <w:sz w:val="16"/>
        </w:rPr>
        <w:t>flag = current.to_bytes(32, 'little')</w:t>
      </w:r>
    </w:p>
    <w:p>
      <w:pPr>
        <w:spacing w:after="0" w:line="240" w:lineRule="auto"/>
      </w:pPr>
      <w:r>
        <w:rPr>
          <w:rFonts w:ascii="Consolas" w:hAnsi="Consolas"/>
          <w:b w:val="0"/>
          <w:color w:val="000000"/>
          <w:sz w:val="16"/>
        </w:rPr>
        <w:t>print('Recovered:', repr(flag))</w:t>
      </w:r>
    </w:p>
    <w:p>
      <w:pPr>
        <w:spacing w:after="0" w:line="240" w:lineRule="auto"/>
      </w:pPr>
      <w:r>
        <w:rPr>
          <w:rFonts w:ascii="Consolas" w:hAnsi="Consolas"/>
          <w:b w:val="0"/>
          <w:color w:val="000000"/>
          <w:sz w:val="16"/>
        </w:rPr>
        <w:t>previous = 0</w:t>
      </w:r>
    </w:p>
    <w:p>
      <w:pPr>
        <w:spacing w:after="0" w:line="240" w:lineRule="auto"/>
      </w:pPr>
      <w:r>
        <w:rPr>
          <w:rFonts w:ascii="Consolas" w:hAnsi="Consolas"/>
          <w:b w:val="0"/>
          <w:color w:val="000000"/>
          <w:sz w:val="16"/>
        </w:rPr>
        <w:t>for _ in range(ROUNDS):</w:t>
      </w:r>
    </w:p>
    <w:p>
      <w:pPr>
        <w:spacing w:after="0" w:line="240" w:lineRule="auto"/>
      </w:pPr>
      <w:r>
        <w:rPr>
          <w:rFonts w:ascii="Consolas" w:hAnsi="Consolas"/>
          <w:b w:val="0"/>
          <w:color w:val="000000"/>
          <w:sz w:val="16"/>
        </w:rPr>
        <w:t xml:space="preserve">    previous, current = current, previous ^ rule(current)</w:t>
      </w:r>
    </w:p>
    <w:p>
      <w:pPr>
        <w:spacing w:after="0" w:line="240" w:lineRule="auto"/>
      </w:pPr>
      <w:r>
        <w:rPr>
          <w:rFonts w:ascii="Consolas" w:hAnsi="Consolas"/>
          <w:b w:val="0"/>
          <w:color w:val="000000"/>
          <w:sz w:val="16"/>
        </w:rPr>
        <w:t>assert current == target_next and previous == target_current</w:t>
      </w:r>
    </w:p>
    <w:p>
      <w:pPr>
        <w:spacing w:after="0" w:line="240" w:lineRule="auto"/>
      </w:pPr>
      <w:r>
        <w:rPr>
          <w:rFonts w:ascii="Consolas" w:hAnsi="Consolas"/>
          <w:b w:val="0"/>
          <w:color w:val="000000"/>
          <w:sz w:val="16"/>
        </w:rPr>
        <w:t>print('Verified all 1,000,003 rounds and both final states.')</w:t>
      </w:r>
    </w:p>
    <w:p>
      <w:pPr>
        <w:spacing w:after="0" w:line="240" w:lineRule="auto"/>
      </w:pPr>
      <w:r>
        <w:rPr>
          <w:rFonts w:ascii="Consolas" w:hAnsi="Consolas"/>
          <w:b w:val="0"/>
          <w:color w:val="000000"/>
          <w:sz w:val="16"/>
        </w:rPr>
        <w:t>Path('outputs').mkdir(exist_ok=True)</w:t>
      </w:r>
    </w:p>
    <w:p>
      <w:pPr>
        <w:spacing w:after="0" w:line="240" w:lineRule="auto"/>
      </w:pPr>
      <w:r>
        <w:rPr>
          <w:rFonts w:ascii="Consolas" w:hAnsi="Consolas"/>
          <w:b w:val="0"/>
          <w:color w:val="000000"/>
          <w:sz w:val="16"/>
        </w:rPr>
        <w:t>Path('outputs/loom_flag.txt').write_bytes(flag)</w:t>
      </w:r>
    </w:p>
    <w:p>
      <w:pPr>
        <w:pStyle w:val="Heading2"/>
        <w:keepNext/>
        <w:pageBreakBefore/>
        <w:spacing w:after="80"/>
      </w:pPr>
      <w:r>
        <w:rPr>
          <w:b/>
          <w:color w:val="000000"/>
          <w:sz w:val="24"/>
        </w:rPr>
        <w:t>The Recurrence recovery script</w:t>
      </w:r>
    </w:p>
    <w:p>
      <w:pPr>
        <w:spacing w:after="120"/>
      </w:pPr>
      <w:r>
        <w:rPr>
          <w:sz w:val="20"/>
        </w:rPr>
        <w:t>Save as solve_recurrence.py and run: python solve_recurrence.py</w:t>
      </w:r>
    </w:p>
    <w:p>
      <w:pPr>
        <w:spacing w:after="0" w:line="240" w:lineRule="auto"/>
      </w:pPr>
      <w:r>
        <w:rPr>
          <w:rFonts w:ascii="Consolas" w:hAnsi="Consolas"/>
          <w:b w:val="0"/>
          <w:color w:val="000000"/>
          <w:sz w:val="16"/>
        </w:rPr>
        <w:t>from pathlib import Path</w:t>
      </w:r>
    </w:p>
    <w:p>
      <w:pPr>
        <w:spacing w:after="0" w:line="240" w:lineRule="auto"/>
      </w:pPr>
      <w:r>
        <w:rPr>
          <w:rFonts w:ascii="Consolas" w:hAnsi="Consolas"/>
          <w:b w:val="0"/>
          <w:color w:val="000000"/>
          <w:sz w:val="16"/>
        </w:rPr>
        <w:t>from sympy import sqrt_mod, discrete_log, n_order</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le(h):</w:t>
      </w:r>
    </w:p>
    <w:p>
      <w:pPr>
        <w:spacing w:after="0" w:line="240" w:lineRule="auto"/>
      </w:pPr>
      <w:r>
        <w:rPr>
          <w:rFonts w:ascii="Consolas" w:hAnsi="Consolas"/>
          <w:b w:val="0"/>
          <w:color w:val="000000"/>
          <w:sz w:val="16"/>
        </w:rPr>
        <w:t xml:space="preserve">    return int.from_bytes(bytes.fromhex(h), 'little')</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p = le('17de4cc2bfb1ba6e3c95b6f07e808e3f6746b0e2c9fee09251efe2ee13aa7300')</w:t>
      </w:r>
    </w:p>
    <w:p>
      <w:pPr>
        <w:spacing w:after="0" w:line="240" w:lineRule="auto"/>
      </w:pPr>
      <w:r>
        <w:rPr>
          <w:rFonts w:ascii="Consolas" w:hAnsi="Consolas"/>
          <w:b w:val="0"/>
          <w:color w:val="000000"/>
          <w:sz w:val="16"/>
        </w:rPr>
        <w:t>P = le('a825851ab3e07d5f4bd5152d99669f4c291ce08d1d99f36ded9227f907442e00')</w:t>
      </w:r>
    </w:p>
    <w:p>
      <w:pPr>
        <w:spacing w:after="0" w:line="240" w:lineRule="auto"/>
      </w:pPr>
      <w:r>
        <w:rPr>
          <w:rFonts w:ascii="Consolas" w:hAnsi="Consolas"/>
          <w:b w:val="0"/>
          <w:color w:val="000000"/>
          <w:sz w:val="16"/>
        </w:rPr>
        <w:t>target = le('003110f1659975bb56cead2f87d3fb938b9903678edef2875b2a2ed0ade84900')</w:t>
      </w:r>
    </w:p>
    <w:p>
      <w:pPr>
        <w:spacing w:after="0" w:line="240" w:lineRule="auto"/>
      </w:pPr>
      <w:r>
        <w:rPr>
          <w:rFonts w:ascii="Consolas" w:hAnsi="Consolas"/>
          <w:b w:val="0"/>
          <w:color w:val="000000"/>
          <w:sz w:val="16"/>
        </w:rPr>
        <w:t>inv2 = pow(2, -1, p)</w:t>
      </w:r>
    </w:p>
    <w:p>
      <w:pPr>
        <w:spacing w:after="0" w:line="240" w:lineRule="auto"/>
      </w:pPr>
      <w:r>
        <w:rPr>
          <w:rFonts w:ascii="Consolas" w:hAnsi="Consolas"/>
          <w:b w:val="0"/>
          <w:color w:val="000000"/>
          <w:sz w:val="16"/>
        </w:rPr>
        <w:t>roots = sqrt_mod((P*P-4) % p, p, all_roots=True)</w:t>
      </w:r>
    </w:p>
    <w:p>
      <w:pPr>
        <w:spacing w:after="0" w:line="240" w:lineRule="auto"/>
      </w:pPr>
      <w:r>
        <w:rPr>
          <w:rFonts w:ascii="Consolas" w:hAnsi="Consolas"/>
          <w:b w:val="0"/>
          <w:color w:val="000000"/>
          <w:sz w:val="16"/>
        </w:rPr>
        <w:t>assert roots</w:t>
      </w:r>
    </w:p>
    <w:p>
      <w:pPr>
        <w:spacing w:after="0" w:line="240" w:lineRule="auto"/>
      </w:pPr>
      <w:r>
        <w:rPr>
          <w:rFonts w:ascii="Consolas" w:hAnsi="Consolas"/>
          <w:b w:val="0"/>
          <w:color w:val="000000"/>
          <w:sz w:val="16"/>
        </w:rPr>
        <w:t>base = (P + int(roots[0])) * inv2 % p</w:t>
      </w:r>
    </w:p>
    <w:p>
      <w:pPr>
        <w:spacing w:after="0" w:line="240" w:lineRule="auto"/>
      </w:pPr>
      <w:r>
        <w:rPr>
          <w:rFonts w:ascii="Consolas" w:hAnsi="Consolas"/>
          <w:b w:val="0"/>
          <w:color w:val="000000"/>
          <w:sz w:val="16"/>
        </w:rPr>
        <w:t>order = int(n_order(base, p))</w:t>
      </w:r>
    </w:p>
    <w:p>
      <w:pPr>
        <w:spacing w:after="0" w:line="240" w:lineRule="auto"/>
      </w:pPr>
      <w:r>
        <w:rPr>
          <w:rFonts w:ascii="Consolas" w:hAnsi="Consolas"/>
          <w:b w:val="0"/>
          <w:color w:val="000000"/>
          <w:sz w:val="16"/>
        </w:rPr>
        <w:t>print('Base order:', order, flush=True)</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recurrence(n):</w:t>
      </w:r>
    </w:p>
    <w:p>
      <w:pPr>
        <w:spacing w:after="0" w:line="240" w:lineRule="auto"/>
      </w:pPr>
      <w:r>
        <w:rPr>
          <w:rFonts w:ascii="Consolas" w:hAnsi="Consolas"/>
          <w:b w:val="0"/>
          <w:color w:val="000000"/>
          <w:sz w:val="16"/>
        </w:rPr>
        <w:t xml:space="preserve">    a,b = 2,P</w:t>
      </w:r>
    </w:p>
    <w:p>
      <w:pPr>
        <w:spacing w:after="0" w:line="240" w:lineRule="auto"/>
      </w:pPr>
      <w:r>
        <w:rPr>
          <w:rFonts w:ascii="Consolas" w:hAnsi="Consolas"/>
          <w:b w:val="0"/>
          <w:color w:val="000000"/>
          <w:sz w:val="16"/>
        </w:rPr>
        <w:t xml:space="preserve">    for bit in bin(n)[2:]:</w:t>
      </w:r>
    </w:p>
    <w:p>
      <w:pPr>
        <w:spacing w:after="0" w:line="240" w:lineRule="auto"/>
      </w:pPr>
      <w:r>
        <w:rPr>
          <w:rFonts w:ascii="Consolas" w:hAnsi="Consolas"/>
          <w:b w:val="0"/>
          <w:color w:val="000000"/>
          <w:sz w:val="16"/>
        </w:rPr>
        <w:t xml:space="preserve">        if bit == '0':</w:t>
      </w:r>
    </w:p>
    <w:p>
      <w:pPr>
        <w:spacing w:after="0" w:line="240" w:lineRule="auto"/>
      </w:pPr>
      <w:r>
        <w:rPr>
          <w:rFonts w:ascii="Consolas" w:hAnsi="Consolas"/>
          <w:b w:val="0"/>
          <w:color w:val="000000"/>
          <w:sz w:val="16"/>
        </w:rPr>
        <w:t xml:space="preserve">            a,b = (a*a-2)%p, (a*b-P)%p</w:t>
      </w:r>
    </w:p>
    <w:p>
      <w:pPr>
        <w:spacing w:after="0" w:line="240" w:lineRule="auto"/>
      </w:pPr>
      <w:r>
        <w:rPr>
          <w:rFonts w:ascii="Consolas" w:hAnsi="Consolas"/>
          <w:b w:val="0"/>
          <w:color w:val="000000"/>
          <w:sz w:val="16"/>
        </w:rPr>
        <w:t xml:space="preserve">        else:</w:t>
      </w:r>
    </w:p>
    <w:p>
      <w:pPr>
        <w:spacing w:after="0" w:line="240" w:lineRule="auto"/>
      </w:pPr>
      <w:r>
        <w:rPr>
          <w:rFonts w:ascii="Consolas" w:hAnsi="Consolas"/>
          <w:b w:val="0"/>
          <w:color w:val="000000"/>
          <w:sz w:val="16"/>
        </w:rPr>
        <w:t xml:space="preserve">            a,b = (a*b-P)%p, (b*b-2)%p</w:t>
      </w:r>
    </w:p>
    <w:p>
      <w:pPr>
        <w:spacing w:after="0" w:line="240" w:lineRule="auto"/>
      </w:pPr>
      <w:r>
        <w:rPr>
          <w:rFonts w:ascii="Consolas" w:hAnsi="Consolas"/>
          <w:b w:val="0"/>
          <w:color w:val="000000"/>
          <w:sz w:val="16"/>
        </w:rPr>
        <w:t xml:space="preserve">    return a</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for r in sqrt_mod((target*target-4) % p, p, all_roots=True):</w:t>
      </w:r>
    </w:p>
    <w:p>
      <w:pPr>
        <w:spacing w:after="0" w:line="240" w:lineRule="auto"/>
      </w:pPr>
      <w:r>
        <w:rPr>
          <w:rFonts w:ascii="Consolas" w:hAnsi="Consolas"/>
          <w:b w:val="0"/>
          <w:color w:val="000000"/>
          <w:sz w:val="16"/>
        </w:rPr>
        <w:t xml:space="preserve">    y = (target + int(r))*inv2 % p</w:t>
      </w:r>
    </w:p>
    <w:p>
      <w:pPr>
        <w:spacing w:after="0" w:line="240" w:lineRule="auto"/>
      </w:pPr>
      <w:r>
        <w:rPr>
          <w:rFonts w:ascii="Consolas" w:hAnsi="Consolas"/>
          <w:b w:val="0"/>
          <w:color w:val="000000"/>
          <w:sz w:val="16"/>
        </w:rPr>
        <w:t xml:space="preserve">    n = int(discrete_log(p, y, base))</w:t>
      </w:r>
    </w:p>
    <w:p>
      <w:pPr>
        <w:spacing w:after="0" w:line="240" w:lineRule="auto"/>
      </w:pPr>
      <w:r>
        <w:rPr>
          <w:rFonts w:ascii="Consolas" w:hAnsi="Consolas"/>
          <w:b w:val="0"/>
          <w:color w:val="000000"/>
          <w:sz w:val="16"/>
        </w:rPr>
        <w:t xml:space="preserve">    assert recurrence(n) == target</w:t>
      </w:r>
    </w:p>
    <w:p>
      <w:pPr>
        <w:spacing w:after="0" w:line="240" w:lineRule="auto"/>
      </w:pPr>
      <w:r>
        <w:rPr>
          <w:rFonts w:ascii="Consolas" w:hAnsi="Consolas"/>
          <w:b w:val="0"/>
          <w:color w:val="000000"/>
          <w:sz w:val="16"/>
        </w:rPr>
        <w:t xml:space="preserve">    if n &lt; 1 &lt;&lt; 224:</w:t>
      </w:r>
    </w:p>
    <w:p>
      <w:pPr>
        <w:spacing w:after="0" w:line="240" w:lineRule="auto"/>
      </w:pPr>
      <w:r>
        <w:rPr>
          <w:rFonts w:ascii="Consolas" w:hAnsi="Consolas"/>
          <w:b w:val="0"/>
          <w:color w:val="000000"/>
          <w:sz w:val="16"/>
        </w:rPr>
        <w:t xml:space="preserve">        candidate = n.to_bytes(28, 'little')</w:t>
      </w:r>
    </w:p>
    <w:p>
      <w:pPr>
        <w:spacing w:after="0" w:line="240" w:lineRule="auto"/>
      </w:pPr>
      <w:r>
        <w:rPr>
          <w:rFonts w:ascii="Consolas" w:hAnsi="Consolas"/>
          <w:b w:val="0"/>
          <w:color w:val="000000"/>
          <w:sz w:val="16"/>
        </w:rPr>
        <w:t xml:space="preserve">        print('Candidate:', repr(candidate), flush=True)</w:t>
      </w:r>
    </w:p>
    <w:p>
      <w:pPr>
        <w:spacing w:after="0" w:line="240" w:lineRule="auto"/>
      </w:pPr>
      <w:r>
        <w:rPr>
          <w:rFonts w:ascii="Consolas" w:hAnsi="Consolas"/>
          <w:b w:val="0"/>
          <w:color w:val="000000"/>
          <w:sz w:val="16"/>
        </w:rPr>
        <w:t xml:space="preserve">        if candidate.startswith(b'isfcr{') and candidate.endswith(b'}'):</w:t>
      </w:r>
    </w:p>
    <w:p>
      <w:pPr>
        <w:spacing w:after="0" w:line="240" w:lineRule="auto"/>
      </w:pPr>
      <w:r>
        <w:rPr>
          <w:rFonts w:ascii="Consolas" w:hAnsi="Consolas"/>
          <w:b w:val="0"/>
          <w:color w:val="000000"/>
          <w:sz w:val="16"/>
        </w:rPr>
        <w:t xml:space="preserve">            Path('outputs').mkdir(exist_ok=True)</w:t>
      </w:r>
    </w:p>
    <w:p>
      <w:pPr>
        <w:spacing w:after="0" w:line="240" w:lineRule="auto"/>
      </w:pPr>
      <w:r>
        <w:rPr>
          <w:rFonts w:ascii="Consolas" w:hAnsi="Consolas"/>
          <w:b w:val="0"/>
          <w:color w:val="000000"/>
          <w:sz w:val="16"/>
        </w:rPr>
        <w:t xml:space="preserve">            Path('outputs/recurrence_flag.txt').write_bytes(candidate)</w:t>
      </w:r>
    </w:p>
    <w:p>
      <w:pPr>
        <w:spacing w:after="0" w:line="240" w:lineRule="auto"/>
      </w:pPr>
      <w:r>
        <w:rPr>
          <w:rFonts w:ascii="Consolas" w:hAnsi="Consolas"/>
          <w:b w:val="0"/>
          <w:color w:val="000000"/>
          <w:sz w:val="16"/>
        </w:rPr>
        <w:t xml:space="preserve">            print('Verified the 28-byte flag against the exact recurrence target.')</w:t>
      </w:r>
    </w:p>
    <w:p>
      <w:pPr>
        <w:pStyle w:val="Heading2"/>
        <w:keepNext/>
        <w:pageBreakBefore/>
        <w:spacing w:after="80"/>
      </w:pPr>
      <w:r>
        <w:rPr>
          <w:b/>
          <w:color w:val="000000"/>
          <w:sz w:val="24"/>
        </w:rPr>
        <w:t>the-press recovery script</w:t>
      </w:r>
    </w:p>
    <w:p>
      <w:pPr>
        <w:spacing w:after="120"/>
      </w:pPr>
      <w:r>
        <w:rPr>
          <w:sz w:val="20"/>
        </w:rPr>
        <w:t>Save as solve_press.py and run: python solve_press.py</w:t>
      </w:r>
    </w:p>
    <w:p>
      <w:pPr>
        <w:spacing w:after="0" w:line="240" w:lineRule="auto"/>
      </w:pPr>
      <w:r>
        <w:rPr>
          <w:rFonts w:ascii="Consolas" w:hAnsi="Consolas"/>
          <w:b w:val="0"/>
          <w:color w:val="000000"/>
          <w:sz w:val="16"/>
        </w:rPr>
        <w:t>from pathlib import Path</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TARGET = bytes.fromhex('00691a0d051109094e93af58eb2800763144253827504c83a26d5edea325465dd7b19000')</w:t>
      </w:r>
    </w:p>
    <w:p>
      <w:pPr>
        <w:spacing w:after="0" w:line="240" w:lineRule="auto"/>
      </w:pPr>
      <w:r>
        <w:rPr>
          <w:rFonts w:ascii="Consolas" w:hAnsi="Consolas"/>
          <w:b w:val="0"/>
          <w:color w:val="000000"/>
          <w:sz w:val="16"/>
        </w:rPr>
        <w:t>MASK = 0xffffffff</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decode(data):</w:t>
      </w:r>
    </w:p>
    <w:p>
      <w:pPr>
        <w:spacing w:after="0" w:line="240" w:lineRule="auto"/>
      </w:pPr>
      <w:r>
        <w:rPr>
          <w:rFonts w:ascii="Consolas" w:hAnsi="Consolas"/>
          <w:b w:val="0"/>
          <w:color w:val="000000"/>
          <w:sz w:val="16"/>
        </w:rPr>
        <w:t xml:space="preserve">    probs = [2048] * 65536</w:t>
      </w:r>
    </w:p>
    <w:p>
      <w:pPr>
        <w:spacing w:after="0" w:line="240" w:lineRule="auto"/>
      </w:pPr>
      <w:r>
        <w:rPr>
          <w:rFonts w:ascii="Consolas" w:hAnsi="Consolas"/>
          <w:b w:val="0"/>
          <w:color w:val="000000"/>
          <w:sz w:val="16"/>
        </w:rPr>
        <w:t xml:space="preserve">    code = int.from_bytes(data[1:5], 'big')</w:t>
      </w:r>
    </w:p>
    <w:p>
      <w:pPr>
        <w:spacing w:after="0" w:line="240" w:lineRule="auto"/>
      </w:pPr>
      <w:r>
        <w:rPr>
          <w:rFonts w:ascii="Consolas" w:hAnsi="Consolas"/>
          <w:b w:val="0"/>
          <w:color w:val="000000"/>
          <w:sz w:val="16"/>
        </w:rPr>
        <w:t xml:space="preserve">    pos = 5</w:t>
      </w:r>
    </w:p>
    <w:p>
      <w:pPr>
        <w:spacing w:after="0" w:line="240" w:lineRule="auto"/>
      </w:pPr>
      <w:r>
        <w:rPr>
          <w:rFonts w:ascii="Consolas" w:hAnsi="Consolas"/>
          <w:b w:val="0"/>
          <w:color w:val="000000"/>
          <w:sz w:val="16"/>
        </w:rPr>
        <w:t xml:space="preserve">    rng = MASK</w:t>
      </w:r>
    </w:p>
    <w:p>
      <w:pPr>
        <w:spacing w:after="0" w:line="240" w:lineRule="auto"/>
      </w:pPr>
      <w:r>
        <w:rPr>
          <w:rFonts w:ascii="Consolas" w:hAnsi="Consolas"/>
          <w:b w:val="0"/>
          <w:color w:val="000000"/>
          <w:sz w:val="16"/>
        </w:rPr>
        <w:t xml:space="preserve">    previous_delta = previous_raw = 0</w:t>
      </w:r>
    </w:p>
    <w:p>
      <w:pPr>
        <w:spacing w:after="0" w:line="240" w:lineRule="auto"/>
      </w:pPr>
      <w:r>
        <w:rPr>
          <w:rFonts w:ascii="Consolas" w:hAnsi="Consolas"/>
          <w:b w:val="0"/>
          <w:color w:val="000000"/>
          <w:sz w:val="16"/>
        </w:rPr>
        <w:t xml:space="preserve">    out = bytearray()</w:t>
      </w:r>
    </w:p>
    <w:p>
      <w:pPr>
        <w:spacing w:after="0" w:line="240" w:lineRule="auto"/>
      </w:pPr>
      <w:r>
        <w:rPr>
          <w:rFonts w:ascii="Consolas" w:hAnsi="Consolas"/>
          <w:b w:val="0"/>
          <w:color w:val="000000"/>
          <w:sz w:val="16"/>
        </w:rPr>
        <w:t xml:space="preserve">    for _ in range(32):</w:t>
      </w:r>
    </w:p>
    <w:p>
      <w:pPr>
        <w:spacing w:after="0" w:line="240" w:lineRule="auto"/>
      </w:pPr>
      <w:r>
        <w:rPr>
          <w:rFonts w:ascii="Consolas" w:hAnsi="Consolas"/>
          <w:b w:val="0"/>
          <w:color w:val="000000"/>
          <w:sz w:val="16"/>
        </w:rPr>
        <w:t xml:space="preserve">        node = 1</w:t>
      </w:r>
    </w:p>
    <w:p>
      <w:pPr>
        <w:spacing w:after="0" w:line="240" w:lineRule="auto"/>
      </w:pPr>
      <w:r>
        <w:rPr>
          <w:rFonts w:ascii="Consolas" w:hAnsi="Consolas"/>
          <w:b w:val="0"/>
          <w:color w:val="000000"/>
          <w:sz w:val="16"/>
        </w:rPr>
        <w:t xml:space="preserve">        for _ in range(8):</w:t>
      </w:r>
    </w:p>
    <w:p>
      <w:pPr>
        <w:spacing w:after="0" w:line="240" w:lineRule="auto"/>
      </w:pPr>
      <w:r>
        <w:rPr>
          <w:rFonts w:ascii="Consolas" w:hAnsi="Consolas"/>
          <w:b w:val="0"/>
          <w:color w:val="000000"/>
          <w:sz w:val="16"/>
        </w:rPr>
        <w:t xml:space="preserve">            index = (previous_delta &lt;&lt; 8) + node</w:t>
      </w:r>
    </w:p>
    <w:p>
      <w:pPr>
        <w:spacing w:after="0" w:line="240" w:lineRule="auto"/>
      </w:pPr>
      <w:r>
        <w:rPr>
          <w:rFonts w:ascii="Consolas" w:hAnsi="Consolas"/>
          <w:b w:val="0"/>
          <w:color w:val="000000"/>
          <w:sz w:val="16"/>
        </w:rPr>
        <w:t xml:space="preserve">            p = probs[index]</w:t>
      </w:r>
    </w:p>
    <w:p>
      <w:pPr>
        <w:spacing w:after="0" w:line="240" w:lineRule="auto"/>
      </w:pPr>
      <w:r>
        <w:rPr>
          <w:rFonts w:ascii="Consolas" w:hAnsi="Consolas"/>
          <w:b w:val="0"/>
          <w:color w:val="000000"/>
          <w:sz w:val="16"/>
        </w:rPr>
        <w:t xml:space="preserve">            bound = (rng &gt;&gt; 12) * p</w:t>
      </w:r>
    </w:p>
    <w:p>
      <w:pPr>
        <w:spacing w:after="0" w:line="240" w:lineRule="auto"/>
      </w:pPr>
      <w:r>
        <w:rPr>
          <w:rFonts w:ascii="Consolas" w:hAnsi="Consolas"/>
          <w:b w:val="0"/>
          <w:color w:val="000000"/>
          <w:sz w:val="16"/>
        </w:rPr>
        <w:t xml:space="preserve">            if code &lt; bound:</w:t>
      </w:r>
    </w:p>
    <w:p>
      <w:pPr>
        <w:spacing w:after="0" w:line="240" w:lineRule="auto"/>
      </w:pPr>
      <w:r>
        <w:rPr>
          <w:rFonts w:ascii="Consolas" w:hAnsi="Consolas"/>
          <w:b w:val="0"/>
          <w:color w:val="000000"/>
          <w:sz w:val="16"/>
        </w:rPr>
        <w:t xml:space="preserve">                bit = 0</w:t>
      </w:r>
    </w:p>
    <w:p>
      <w:pPr>
        <w:spacing w:after="0" w:line="240" w:lineRule="auto"/>
      </w:pPr>
      <w:r>
        <w:rPr>
          <w:rFonts w:ascii="Consolas" w:hAnsi="Consolas"/>
          <w:b w:val="0"/>
          <w:color w:val="000000"/>
          <w:sz w:val="16"/>
        </w:rPr>
        <w:t xml:space="preserve">                rng = bound</w:t>
      </w:r>
    </w:p>
    <w:p>
      <w:pPr>
        <w:spacing w:after="0" w:line="240" w:lineRule="auto"/>
      </w:pPr>
      <w:r>
        <w:rPr>
          <w:rFonts w:ascii="Consolas" w:hAnsi="Consolas"/>
          <w:b w:val="0"/>
          <w:color w:val="000000"/>
          <w:sz w:val="16"/>
        </w:rPr>
        <w:t xml:space="preserve">                probs[index] = p + ((4096-p) &gt;&gt; 4)</w:t>
      </w:r>
    </w:p>
    <w:p>
      <w:pPr>
        <w:spacing w:after="0" w:line="240" w:lineRule="auto"/>
      </w:pPr>
      <w:r>
        <w:rPr>
          <w:rFonts w:ascii="Consolas" w:hAnsi="Consolas"/>
          <w:b w:val="0"/>
          <w:color w:val="000000"/>
          <w:sz w:val="16"/>
        </w:rPr>
        <w:t xml:space="preserve">            else:</w:t>
      </w:r>
    </w:p>
    <w:p>
      <w:pPr>
        <w:spacing w:after="0" w:line="240" w:lineRule="auto"/>
      </w:pPr>
      <w:r>
        <w:rPr>
          <w:rFonts w:ascii="Consolas" w:hAnsi="Consolas"/>
          <w:b w:val="0"/>
          <w:color w:val="000000"/>
          <w:sz w:val="16"/>
        </w:rPr>
        <w:t xml:space="preserve">                bit = 1</w:t>
      </w:r>
    </w:p>
    <w:p>
      <w:pPr>
        <w:spacing w:after="0" w:line="240" w:lineRule="auto"/>
      </w:pPr>
      <w:r>
        <w:rPr>
          <w:rFonts w:ascii="Consolas" w:hAnsi="Consolas"/>
          <w:b w:val="0"/>
          <w:color w:val="000000"/>
          <w:sz w:val="16"/>
        </w:rPr>
        <w:t xml:space="preserve">                code -= bound</w:t>
      </w:r>
    </w:p>
    <w:p>
      <w:pPr>
        <w:spacing w:after="0" w:line="240" w:lineRule="auto"/>
      </w:pPr>
      <w:r>
        <w:rPr>
          <w:rFonts w:ascii="Consolas" w:hAnsi="Consolas"/>
          <w:b w:val="0"/>
          <w:color w:val="000000"/>
          <w:sz w:val="16"/>
        </w:rPr>
        <w:t xml:space="preserve">                rng -= bound</w:t>
      </w:r>
    </w:p>
    <w:p>
      <w:pPr>
        <w:spacing w:after="0" w:line="240" w:lineRule="auto"/>
      </w:pPr>
      <w:r>
        <w:rPr>
          <w:rFonts w:ascii="Consolas" w:hAnsi="Consolas"/>
          <w:b w:val="0"/>
          <w:color w:val="000000"/>
          <w:sz w:val="16"/>
        </w:rPr>
        <w:t xml:space="preserve">                probs[index] = p - (p &gt;&gt; 5)</w:t>
      </w:r>
    </w:p>
    <w:p>
      <w:pPr>
        <w:spacing w:after="0" w:line="240" w:lineRule="auto"/>
      </w:pPr>
      <w:r>
        <w:rPr>
          <w:rFonts w:ascii="Consolas" w:hAnsi="Consolas"/>
          <w:b w:val="0"/>
          <w:color w:val="000000"/>
          <w:sz w:val="16"/>
        </w:rPr>
        <w:t xml:space="preserve">            while rng &lt;= 0xffffff:</w:t>
      </w:r>
    </w:p>
    <w:p>
      <w:pPr>
        <w:spacing w:after="0" w:line="240" w:lineRule="auto"/>
      </w:pPr>
      <w:r>
        <w:rPr>
          <w:rFonts w:ascii="Consolas" w:hAnsi="Consolas"/>
          <w:b w:val="0"/>
          <w:color w:val="000000"/>
          <w:sz w:val="16"/>
        </w:rPr>
        <w:t xml:space="preserve">                rng = (rng &lt;&lt; 8) &amp; MASK</w:t>
      </w:r>
    </w:p>
    <w:p>
      <w:pPr>
        <w:spacing w:after="0" w:line="240" w:lineRule="auto"/>
      </w:pPr>
      <w:r>
        <w:rPr>
          <w:rFonts w:ascii="Consolas" w:hAnsi="Consolas"/>
          <w:b w:val="0"/>
          <w:color w:val="000000"/>
          <w:sz w:val="16"/>
        </w:rPr>
        <w:t xml:space="preserve">                code = ((code &lt;&lt; 8) | data[pos]) &amp; MASK</w:t>
      </w:r>
    </w:p>
    <w:p>
      <w:pPr>
        <w:spacing w:after="0" w:line="240" w:lineRule="auto"/>
      </w:pPr>
      <w:r>
        <w:rPr>
          <w:rFonts w:ascii="Consolas" w:hAnsi="Consolas"/>
          <w:b w:val="0"/>
          <w:color w:val="000000"/>
          <w:sz w:val="16"/>
        </w:rPr>
        <w:t xml:space="preserve">                pos += 1</w:t>
      </w:r>
    </w:p>
    <w:p>
      <w:pPr>
        <w:spacing w:after="0" w:line="240" w:lineRule="auto"/>
      </w:pPr>
      <w:r>
        <w:rPr>
          <w:rFonts w:ascii="Consolas" w:hAnsi="Consolas"/>
          <w:b w:val="0"/>
          <w:color w:val="000000"/>
          <w:sz w:val="16"/>
        </w:rPr>
        <w:t xml:space="preserve">            node = 2 * node + bit</w:t>
      </w:r>
    </w:p>
    <w:p>
      <w:pPr>
        <w:spacing w:after="0" w:line="240" w:lineRule="auto"/>
      </w:pPr>
      <w:r>
        <w:rPr>
          <w:rFonts w:ascii="Consolas" w:hAnsi="Consolas"/>
          <w:b w:val="0"/>
          <w:color w:val="000000"/>
          <w:sz w:val="16"/>
        </w:rPr>
        <w:t xml:space="preserve">        previous_delta = node - 256</w:t>
      </w:r>
    </w:p>
    <w:p>
      <w:pPr>
        <w:spacing w:after="0" w:line="240" w:lineRule="auto"/>
      </w:pPr>
      <w:r>
        <w:rPr>
          <w:rFonts w:ascii="Consolas" w:hAnsi="Consolas"/>
          <w:b w:val="0"/>
          <w:color w:val="000000"/>
          <w:sz w:val="16"/>
        </w:rPr>
        <w:t xml:space="preserve">        previous_raw ^= previous_delta</w:t>
      </w:r>
    </w:p>
    <w:p>
      <w:pPr>
        <w:spacing w:after="0" w:line="240" w:lineRule="auto"/>
      </w:pPr>
      <w:r>
        <w:rPr>
          <w:rFonts w:ascii="Consolas" w:hAnsi="Consolas"/>
          <w:b w:val="0"/>
          <w:color w:val="000000"/>
          <w:sz w:val="16"/>
        </w:rPr>
        <w:t xml:space="preserve">        out.append(previous_raw)</w:t>
      </w:r>
    </w:p>
    <w:p>
      <w:pPr>
        <w:spacing w:after="0" w:line="240" w:lineRule="auto"/>
      </w:pPr>
      <w:r>
        <w:rPr>
          <w:rFonts w:ascii="Consolas" w:hAnsi="Consolas"/>
          <w:b w:val="0"/>
          <w:color w:val="000000"/>
          <w:sz w:val="16"/>
        </w:rPr>
        <w:t xml:space="preserve">    return bytes(out)</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def encode(data):</w:t>
      </w:r>
    </w:p>
    <w:p>
      <w:pPr>
        <w:spacing w:after="0" w:line="240" w:lineRule="auto"/>
      </w:pPr>
      <w:r>
        <w:rPr>
          <w:rFonts w:ascii="Consolas" w:hAnsi="Consolas"/>
          <w:b w:val="0"/>
          <w:color w:val="000000"/>
          <w:sz w:val="16"/>
        </w:rPr>
        <w:t xml:space="preserve">    probs = [2048] * 65536</w:t>
      </w:r>
    </w:p>
    <w:p>
      <w:pPr>
        <w:spacing w:after="0" w:line="240" w:lineRule="auto"/>
      </w:pPr>
      <w:r>
        <w:rPr>
          <w:rFonts w:ascii="Consolas" w:hAnsi="Consolas"/>
          <w:b w:val="0"/>
          <w:color w:val="000000"/>
          <w:sz w:val="16"/>
        </w:rPr>
        <w:t xml:space="preserve">    low, rng, cache, cache_size = 0, MASK, 0, 1</w:t>
      </w:r>
    </w:p>
    <w:p>
      <w:pPr>
        <w:spacing w:after="0" w:line="240" w:lineRule="auto"/>
      </w:pPr>
      <w:r>
        <w:rPr>
          <w:rFonts w:ascii="Consolas" w:hAnsi="Consolas"/>
          <w:b w:val="0"/>
          <w:color w:val="000000"/>
          <w:sz w:val="16"/>
        </w:rPr>
        <w:t xml:space="preserve">    out = bytearray()</w:t>
      </w:r>
    </w:p>
    <w:p>
      <w:pPr>
        <w:spacing w:after="0" w:line="240" w:lineRule="auto"/>
      </w:pPr>
      <w:r>
        <w:rPr>
          <w:rFonts w:ascii="Consolas" w:hAnsi="Consolas"/>
          <w:b w:val="0"/>
          <w:color w:val="000000"/>
          <w:sz w:val="16"/>
        </w:rPr>
        <w:t xml:space="preserve">    def shift_low():</w:t>
      </w:r>
    </w:p>
    <w:p>
      <w:pPr>
        <w:spacing w:after="0" w:line="240" w:lineRule="auto"/>
      </w:pPr>
      <w:r>
        <w:rPr>
          <w:rFonts w:ascii="Consolas" w:hAnsi="Consolas"/>
          <w:b w:val="0"/>
          <w:color w:val="000000"/>
          <w:sz w:val="16"/>
        </w:rPr>
        <w:t xml:space="preserve">        nonlocal low, cache, cache_size</w:t>
      </w:r>
    </w:p>
    <w:p>
      <w:pPr>
        <w:spacing w:after="0" w:line="240" w:lineRule="auto"/>
      </w:pPr>
      <w:r>
        <w:rPr>
          <w:rFonts w:ascii="Consolas" w:hAnsi="Consolas"/>
          <w:b w:val="0"/>
          <w:color w:val="000000"/>
          <w:sz w:val="16"/>
        </w:rPr>
        <w:t xml:space="preserve">        lo = low &amp; MASK</w:t>
      </w:r>
    </w:p>
    <w:p>
      <w:pPr>
        <w:spacing w:after="0" w:line="240" w:lineRule="auto"/>
      </w:pPr>
      <w:r>
        <w:rPr>
          <w:rFonts w:ascii="Consolas" w:hAnsi="Consolas"/>
          <w:b w:val="0"/>
          <w:color w:val="000000"/>
          <w:sz w:val="16"/>
        </w:rPr>
        <w:t xml:space="preserve">        carry = low &gt;&gt; 32</w:t>
      </w:r>
    </w:p>
    <w:p>
      <w:pPr>
        <w:spacing w:after="0" w:line="240" w:lineRule="auto"/>
      </w:pPr>
      <w:r>
        <w:rPr>
          <w:rFonts w:ascii="Consolas" w:hAnsi="Consolas"/>
          <w:b w:val="0"/>
          <w:color w:val="000000"/>
          <w:sz w:val="16"/>
        </w:rPr>
        <w:t xml:space="preserve">        if lo &lt;= 0xfeffffff or carry:</w:t>
      </w:r>
    </w:p>
    <w:p>
      <w:pPr>
        <w:spacing w:after="0" w:line="240" w:lineRule="auto"/>
      </w:pPr>
      <w:r>
        <w:rPr>
          <w:rFonts w:ascii="Consolas" w:hAnsi="Consolas"/>
          <w:b w:val="0"/>
          <w:color w:val="000000"/>
          <w:sz w:val="16"/>
        </w:rPr>
        <w:t xml:space="preserve">            temp = cache</w:t>
      </w:r>
    </w:p>
    <w:p>
      <w:pPr>
        <w:spacing w:after="0" w:line="240" w:lineRule="auto"/>
      </w:pPr>
      <w:r>
        <w:rPr>
          <w:rFonts w:ascii="Consolas" w:hAnsi="Consolas"/>
          <w:b w:val="0"/>
          <w:color w:val="000000"/>
          <w:sz w:val="16"/>
        </w:rPr>
        <w:t xml:space="preserve">            for _ in range(cache_size):</w:t>
      </w:r>
    </w:p>
    <w:p>
      <w:pPr>
        <w:spacing w:after="0" w:line="240" w:lineRule="auto"/>
      </w:pPr>
      <w:r>
        <w:rPr>
          <w:rFonts w:ascii="Consolas" w:hAnsi="Consolas"/>
          <w:b w:val="0"/>
          <w:color w:val="000000"/>
          <w:sz w:val="16"/>
        </w:rPr>
        <w:t xml:space="preserve">                out.append((temp + carry) &amp; 255)</w:t>
      </w:r>
    </w:p>
    <w:p>
      <w:pPr>
        <w:spacing w:after="0" w:line="240" w:lineRule="auto"/>
      </w:pPr>
      <w:r>
        <w:rPr>
          <w:rFonts w:ascii="Consolas" w:hAnsi="Consolas"/>
          <w:b w:val="0"/>
          <w:color w:val="000000"/>
          <w:sz w:val="16"/>
        </w:rPr>
        <w:t xml:space="preserve">                temp = 255</w:t>
      </w:r>
    </w:p>
    <w:p>
      <w:pPr>
        <w:spacing w:after="0" w:line="240" w:lineRule="auto"/>
      </w:pPr>
      <w:r>
        <w:rPr>
          <w:rFonts w:ascii="Consolas" w:hAnsi="Consolas"/>
          <w:b w:val="0"/>
          <w:color w:val="000000"/>
          <w:sz w:val="16"/>
        </w:rPr>
        <w:t xml:space="preserve">            cache = (low &gt;&gt; 24) &amp; 255</w:t>
      </w:r>
    </w:p>
    <w:p>
      <w:pPr>
        <w:spacing w:after="0" w:line="240" w:lineRule="auto"/>
      </w:pPr>
      <w:r>
        <w:rPr>
          <w:rFonts w:ascii="Consolas" w:hAnsi="Consolas"/>
          <w:b w:val="0"/>
          <w:color w:val="000000"/>
          <w:sz w:val="16"/>
        </w:rPr>
        <w:t xml:space="preserve">            cache_size = 1</w:t>
      </w:r>
    </w:p>
    <w:p>
      <w:pPr>
        <w:spacing w:after="0" w:line="240" w:lineRule="auto"/>
      </w:pPr>
      <w:r>
        <w:rPr>
          <w:rFonts w:ascii="Consolas" w:hAnsi="Consolas"/>
          <w:b w:val="0"/>
          <w:color w:val="000000"/>
          <w:sz w:val="16"/>
        </w:rPr>
        <w:t xml:space="preserve">        else:</w:t>
      </w:r>
    </w:p>
    <w:p>
      <w:pPr>
        <w:spacing w:after="0" w:line="240" w:lineRule="auto"/>
      </w:pPr>
      <w:r>
        <w:rPr>
          <w:rFonts w:ascii="Consolas" w:hAnsi="Consolas"/>
          <w:b w:val="0"/>
          <w:color w:val="000000"/>
          <w:sz w:val="16"/>
        </w:rPr>
        <w:t xml:space="preserve">            cache_size += 1</w:t>
      </w:r>
    </w:p>
    <w:p>
      <w:pPr>
        <w:spacing w:after="0" w:line="240" w:lineRule="auto"/>
      </w:pPr>
      <w:r>
        <w:rPr>
          <w:rFonts w:ascii="Consolas" w:hAnsi="Consolas"/>
          <w:b w:val="0"/>
          <w:color w:val="000000"/>
          <w:sz w:val="16"/>
        </w:rPr>
        <w:t xml:space="preserve">        low = (lo &lt;&lt; 8) &amp; MASK</w:t>
      </w:r>
    </w:p>
    <w:p>
      <w:pPr>
        <w:spacing w:after="0" w:line="240" w:lineRule="auto"/>
      </w:pPr>
      <w:r>
        <w:rPr>
          <w:rFonts w:ascii="Consolas" w:hAnsi="Consolas"/>
          <w:b w:val="0"/>
          <w:color w:val="000000"/>
          <w:sz w:val="16"/>
        </w:rPr>
        <w:t xml:space="preserve">    previous_delta = previous_raw = 0</w:t>
      </w:r>
    </w:p>
    <w:p>
      <w:pPr>
        <w:spacing w:after="0" w:line="240" w:lineRule="auto"/>
      </w:pPr>
      <w:r>
        <w:rPr>
          <w:rFonts w:ascii="Consolas" w:hAnsi="Consolas"/>
          <w:b w:val="0"/>
          <w:color w:val="000000"/>
          <w:sz w:val="16"/>
        </w:rPr>
        <w:t xml:space="preserve">    for raw in data:</w:t>
      </w:r>
    </w:p>
    <w:p>
      <w:pPr>
        <w:spacing w:after="0" w:line="240" w:lineRule="auto"/>
      </w:pPr>
      <w:r>
        <w:rPr>
          <w:rFonts w:ascii="Consolas" w:hAnsi="Consolas"/>
          <w:b w:val="0"/>
          <w:color w:val="000000"/>
          <w:sz w:val="16"/>
        </w:rPr>
        <w:t xml:space="preserve">        delta = raw ^ previous_raw</w:t>
      </w:r>
    </w:p>
    <w:p>
      <w:pPr>
        <w:spacing w:after="0" w:line="240" w:lineRule="auto"/>
      </w:pPr>
      <w:r>
        <w:rPr>
          <w:rFonts w:ascii="Consolas" w:hAnsi="Consolas"/>
          <w:b w:val="0"/>
          <w:color w:val="000000"/>
          <w:sz w:val="16"/>
        </w:rPr>
        <w:t xml:space="preserve">        node = 1</w:t>
      </w:r>
    </w:p>
    <w:p>
      <w:pPr>
        <w:spacing w:after="0" w:line="240" w:lineRule="auto"/>
      </w:pPr>
      <w:r>
        <w:rPr>
          <w:rFonts w:ascii="Consolas" w:hAnsi="Consolas"/>
          <w:b w:val="0"/>
          <w:color w:val="000000"/>
          <w:sz w:val="16"/>
        </w:rPr>
        <w:t xml:space="preserve">        for k in range(7, -1, -1):</w:t>
      </w:r>
    </w:p>
    <w:p>
      <w:pPr>
        <w:spacing w:after="0" w:line="240" w:lineRule="auto"/>
      </w:pPr>
      <w:r>
        <w:rPr>
          <w:rFonts w:ascii="Consolas" w:hAnsi="Consolas"/>
          <w:b w:val="0"/>
          <w:color w:val="000000"/>
          <w:sz w:val="16"/>
        </w:rPr>
        <w:t xml:space="preserve">            bit = (delta &gt;&gt; k) &amp; 1</w:t>
      </w:r>
    </w:p>
    <w:p>
      <w:pPr>
        <w:spacing w:after="0" w:line="240" w:lineRule="auto"/>
      </w:pPr>
      <w:r>
        <w:rPr>
          <w:rFonts w:ascii="Consolas" w:hAnsi="Consolas"/>
          <w:b w:val="0"/>
          <w:color w:val="000000"/>
          <w:sz w:val="16"/>
        </w:rPr>
        <w:t xml:space="preserve">            index = (previous_delta &lt;&lt; 8) + node</w:t>
      </w:r>
    </w:p>
    <w:p>
      <w:pPr>
        <w:spacing w:after="0" w:line="240" w:lineRule="auto"/>
      </w:pPr>
      <w:r>
        <w:rPr>
          <w:rFonts w:ascii="Consolas" w:hAnsi="Consolas"/>
          <w:b w:val="0"/>
          <w:color w:val="000000"/>
          <w:sz w:val="16"/>
        </w:rPr>
        <w:t xml:space="preserve">            p = probs[index]</w:t>
      </w:r>
    </w:p>
    <w:p>
      <w:pPr>
        <w:spacing w:after="0" w:line="240" w:lineRule="auto"/>
      </w:pPr>
      <w:r>
        <w:rPr>
          <w:rFonts w:ascii="Consolas" w:hAnsi="Consolas"/>
          <w:b w:val="0"/>
          <w:color w:val="000000"/>
          <w:sz w:val="16"/>
        </w:rPr>
        <w:t xml:space="preserve">            bound = (rng &gt;&gt; 12) * p</w:t>
      </w:r>
    </w:p>
    <w:p>
      <w:pPr>
        <w:spacing w:after="0" w:line="240" w:lineRule="auto"/>
      </w:pPr>
      <w:r>
        <w:rPr>
          <w:rFonts w:ascii="Consolas" w:hAnsi="Consolas"/>
          <w:b w:val="0"/>
          <w:color w:val="000000"/>
          <w:sz w:val="16"/>
        </w:rPr>
        <w:t xml:space="preserve">            if bit:</w:t>
      </w:r>
    </w:p>
    <w:p>
      <w:pPr>
        <w:spacing w:after="0" w:line="240" w:lineRule="auto"/>
      </w:pPr>
      <w:r>
        <w:rPr>
          <w:rFonts w:ascii="Consolas" w:hAnsi="Consolas"/>
          <w:b w:val="0"/>
          <w:color w:val="000000"/>
          <w:sz w:val="16"/>
        </w:rPr>
        <w:t xml:space="preserve">                low += bound</w:t>
      </w:r>
    </w:p>
    <w:p>
      <w:pPr>
        <w:spacing w:after="0" w:line="240" w:lineRule="auto"/>
      </w:pPr>
      <w:r>
        <w:rPr>
          <w:rFonts w:ascii="Consolas" w:hAnsi="Consolas"/>
          <w:b w:val="0"/>
          <w:color w:val="000000"/>
          <w:sz w:val="16"/>
        </w:rPr>
        <w:t xml:space="preserve">                rng -= bound</w:t>
      </w:r>
    </w:p>
    <w:p>
      <w:pPr>
        <w:spacing w:after="0" w:line="240" w:lineRule="auto"/>
      </w:pPr>
      <w:r>
        <w:rPr>
          <w:rFonts w:ascii="Consolas" w:hAnsi="Consolas"/>
          <w:b w:val="0"/>
          <w:color w:val="000000"/>
          <w:sz w:val="16"/>
        </w:rPr>
        <w:t xml:space="preserve">                probs[index] = p - (p &gt;&gt; 5)</w:t>
      </w:r>
    </w:p>
    <w:p>
      <w:pPr>
        <w:spacing w:after="0" w:line="240" w:lineRule="auto"/>
      </w:pPr>
      <w:r>
        <w:rPr>
          <w:rFonts w:ascii="Consolas" w:hAnsi="Consolas"/>
          <w:b w:val="0"/>
          <w:color w:val="000000"/>
          <w:sz w:val="16"/>
        </w:rPr>
        <w:t xml:space="preserve">            else:</w:t>
      </w:r>
    </w:p>
    <w:p>
      <w:pPr>
        <w:spacing w:after="0" w:line="240" w:lineRule="auto"/>
      </w:pPr>
      <w:r>
        <w:rPr>
          <w:rFonts w:ascii="Consolas" w:hAnsi="Consolas"/>
          <w:b w:val="0"/>
          <w:color w:val="000000"/>
          <w:sz w:val="16"/>
        </w:rPr>
        <w:t xml:space="preserve">                rng = bound</w:t>
      </w:r>
    </w:p>
    <w:p>
      <w:pPr>
        <w:spacing w:after="0" w:line="240" w:lineRule="auto"/>
      </w:pPr>
      <w:r>
        <w:rPr>
          <w:rFonts w:ascii="Consolas" w:hAnsi="Consolas"/>
          <w:b w:val="0"/>
          <w:color w:val="000000"/>
          <w:sz w:val="16"/>
        </w:rPr>
        <w:t xml:space="preserve">                probs[index] = p + ((4096-p) &gt;&gt; 4)</w:t>
      </w:r>
    </w:p>
    <w:p>
      <w:pPr>
        <w:spacing w:after="0" w:line="240" w:lineRule="auto"/>
      </w:pPr>
      <w:r>
        <w:rPr>
          <w:rFonts w:ascii="Consolas" w:hAnsi="Consolas"/>
          <w:b w:val="0"/>
          <w:color w:val="000000"/>
          <w:sz w:val="16"/>
        </w:rPr>
        <w:t xml:space="preserve">            while rng &lt;= 0xffffff:</w:t>
      </w:r>
    </w:p>
    <w:p>
      <w:pPr>
        <w:spacing w:after="0" w:line="240" w:lineRule="auto"/>
      </w:pPr>
      <w:r>
        <w:rPr>
          <w:rFonts w:ascii="Consolas" w:hAnsi="Consolas"/>
          <w:b w:val="0"/>
          <w:color w:val="000000"/>
          <w:sz w:val="16"/>
        </w:rPr>
        <w:t xml:space="preserve">                rng = (rng &lt;&lt; 8) &amp; MASK</w:t>
      </w:r>
    </w:p>
    <w:p>
      <w:pPr>
        <w:spacing w:after="0" w:line="240" w:lineRule="auto"/>
      </w:pPr>
      <w:r>
        <w:rPr>
          <w:rFonts w:ascii="Consolas" w:hAnsi="Consolas"/>
          <w:b w:val="0"/>
          <w:color w:val="000000"/>
          <w:sz w:val="16"/>
        </w:rPr>
        <w:t xml:space="preserve">                shift_low()</w:t>
      </w:r>
    </w:p>
    <w:p>
      <w:pPr>
        <w:spacing w:after="0" w:line="240" w:lineRule="auto"/>
      </w:pPr>
      <w:r>
        <w:rPr>
          <w:rFonts w:ascii="Consolas" w:hAnsi="Consolas"/>
          <w:b w:val="0"/>
          <w:color w:val="000000"/>
          <w:sz w:val="16"/>
        </w:rPr>
        <w:t xml:space="preserve">            node = 2 * node + bit</w:t>
      </w:r>
    </w:p>
    <w:p>
      <w:pPr>
        <w:spacing w:after="0" w:line="240" w:lineRule="auto"/>
      </w:pPr>
      <w:r>
        <w:rPr>
          <w:rFonts w:ascii="Consolas" w:hAnsi="Consolas"/>
          <w:b w:val="0"/>
          <w:color w:val="000000"/>
          <w:sz w:val="16"/>
        </w:rPr>
        <w:t xml:space="preserve">        previous_delta, previous_raw = delta, raw</w:t>
      </w:r>
    </w:p>
    <w:p>
      <w:pPr>
        <w:spacing w:after="0" w:line="240" w:lineRule="auto"/>
      </w:pPr>
      <w:r>
        <w:rPr>
          <w:rFonts w:ascii="Consolas" w:hAnsi="Consolas"/>
          <w:b w:val="0"/>
          <w:color w:val="000000"/>
          <w:sz w:val="16"/>
        </w:rPr>
        <w:t xml:space="preserve">    for _ in range(5):</w:t>
      </w:r>
    </w:p>
    <w:p>
      <w:pPr>
        <w:spacing w:after="0" w:line="240" w:lineRule="auto"/>
      </w:pPr>
      <w:r>
        <w:rPr>
          <w:rFonts w:ascii="Consolas" w:hAnsi="Consolas"/>
          <w:b w:val="0"/>
          <w:color w:val="000000"/>
          <w:sz w:val="16"/>
        </w:rPr>
        <w:t xml:space="preserve">        shift_low()</w:t>
      </w:r>
    </w:p>
    <w:p>
      <w:pPr>
        <w:spacing w:after="0" w:line="240" w:lineRule="auto"/>
      </w:pPr>
      <w:r>
        <w:rPr>
          <w:rFonts w:ascii="Consolas" w:hAnsi="Consolas"/>
          <w:b w:val="0"/>
          <w:color w:val="000000"/>
          <w:sz w:val="16"/>
        </w:rPr>
        <w:t xml:space="preserve">    return bytes(out)</w:t>
      </w:r>
    </w:p>
    <w:p>
      <w:pPr>
        <w:spacing w:after="0" w:line="240" w:lineRule="auto"/>
      </w:pPr>
      <w:r>
        <w:rPr>
          <w:rFonts w:ascii="Consolas" w:hAnsi="Consolas"/>
          <w:b w:val="0"/>
          <w:color w:val="000000"/>
          <w:sz w:val="16"/>
        </w:rPr>
      </w:r>
    </w:p>
    <w:p>
      <w:pPr>
        <w:spacing w:after="0" w:line="240" w:lineRule="auto"/>
      </w:pPr>
      <w:r>
        <w:rPr>
          <w:rFonts w:ascii="Consolas" w:hAnsi="Consolas"/>
          <w:b w:val="0"/>
          <w:color w:val="000000"/>
          <w:sz w:val="16"/>
        </w:rPr>
        <w:t>flag = decode(TARGET)</w:t>
      </w:r>
    </w:p>
    <w:p>
      <w:pPr>
        <w:spacing w:after="0" w:line="240" w:lineRule="auto"/>
      </w:pPr>
      <w:r>
        <w:rPr>
          <w:rFonts w:ascii="Consolas" w:hAnsi="Consolas"/>
          <w:b w:val="0"/>
          <w:color w:val="000000"/>
          <w:sz w:val="16"/>
        </w:rPr>
        <w:t>print('Recovered:', repr(flag))</w:t>
      </w:r>
    </w:p>
    <w:p>
      <w:pPr>
        <w:spacing w:after="0" w:line="240" w:lineRule="auto"/>
      </w:pPr>
      <w:r>
        <w:rPr>
          <w:rFonts w:ascii="Consolas" w:hAnsi="Consolas"/>
          <w:b w:val="0"/>
          <w:color w:val="000000"/>
          <w:sz w:val="16"/>
        </w:rPr>
        <w:t>encoded = encode(flag)</w:t>
      </w:r>
    </w:p>
    <w:p>
      <w:pPr>
        <w:spacing w:after="0" w:line="240" w:lineRule="auto"/>
      </w:pPr>
      <w:r>
        <w:rPr>
          <w:rFonts w:ascii="Consolas" w:hAnsi="Consolas"/>
          <w:b w:val="0"/>
          <w:color w:val="000000"/>
          <w:sz w:val="16"/>
        </w:rPr>
        <w:t>assert len(flag) == 32</w:t>
      </w:r>
    </w:p>
    <w:p>
      <w:pPr>
        <w:spacing w:after="0" w:line="240" w:lineRule="auto"/>
      </w:pPr>
      <w:r>
        <w:rPr>
          <w:rFonts w:ascii="Consolas" w:hAnsi="Consolas"/>
          <w:b w:val="0"/>
          <w:color w:val="000000"/>
          <w:sz w:val="16"/>
        </w:rPr>
        <w:t>assert encoded == TARGET, (encoded.hex(), TARGET.hex())</w:t>
      </w:r>
    </w:p>
    <w:p>
      <w:pPr>
        <w:spacing w:after="0" w:line="240" w:lineRule="auto"/>
      </w:pPr>
      <w:r>
        <w:rPr>
          <w:rFonts w:ascii="Consolas" w:hAnsi="Consolas"/>
          <w:b w:val="0"/>
          <w:color w:val="000000"/>
          <w:sz w:val="16"/>
        </w:rPr>
        <w:t>print('Verified all 36 output bytes against the exact binary comparison.')</w:t>
      </w:r>
    </w:p>
    <w:p>
      <w:pPr>
        <w:spacing w:after="0" w:line="240" w:lineRule="auto"/>
      </w:pPr>
      <w:r>
        <w:rPr>
          <w:rFonts w:ascii="Consolas" w:hAnsi="Consolas"/>
          <w:b w:val="0"/>
          <w:color w:val="000000"/>
          <w:sz w:val="16"/>
        </w:rPr>
        <w:t>Path('outputs').mkdir(exist_ok=True)</w:t>
      </w:r>
    </w:p>
    <w:p>
      <w:pPr>
        <w:spacing w:after="0" w:line="240" w:lineRule="auto"/>
      </w:pPr>
      <w:r>
        <w:rPr>
          <w:rFonts w:ascii="Consolas" w:hAnsi="Consolas"/>
          <w:b w:val="0"/>
          <w:color w:val="000000"/>
          <w:sz w:val="16"/>
        </w:rPr>
        <w:t>Path('outputs/press_flag.txt').write_bytes(flag)</w:t>
      </w:r>
    </w:p>
    <w:p>
      <w:pPr>
        <w:pStyle w:val="Heading2"/>
        <w:keepNext/>
        <w:pageBreakBefore/>
        <w:spacing w:after="80"/>
      </w:pPr>
      <w:r>
        <w:rPr>
          <w:b/>
          <w:color w:val="000000"/>
          <w:sz w:val="24"/>
        </w:rPr>
        <w:t>frost-ledger recovery script</w:t>
      </w:r>
    </w:p>
    <w:p>
      <w:pPr>
        <w:spacing w:after="120"/>
      </w:pPr>
      <w:r>
        <w:rPr>
          <w:sz w:val="20"/>
        </w:rPr>
        <w:t>Save as solve_frost.py and run: python3 -I solve_frost.py registry.fvr</w:t>
      </w:r>
    </w:p>
    <w:p>
      <w:pPr>
        <w:spacing w:after="0" w:line="240" w:lineRule="auto"/>
      </w:pPr>
      <w:r>
        <w:rPr>
          <w:rFonts w:ascii="Consolas" w:hAnsi="Consolas"/>
          <w:sz w:val="16"/>
        </w:rPr>
        <w:t>import re, struct, sys, zlib</w:t>
      </w:r>
    </w:p>
    <w:p>
      <w:pPr>
        <w:spacing w:after="0" w:line="240" w:lineRule="auto"/>
      </w:pPr>
      <w:r>
        <w:rPr>
          <w:rFonts w:ascii="Consolas" w:hAnsi="Consolas"/>
          <w:sz w:val="16"/>
        </w:rPr>
      </w:r>
    </w:p>
    <w:p>
      <w:pPr>
        <w:spacing w:after="0" w:line="240" w:lineRule="auto"/>
      </w:pPr>
      <w:r>
        <w:rPr>
          <w:rFonts w:ascii="Consolas" w:hAnsi="Consolas"/>
          <w:sz w:val="16"/>
        </w:rPr>
        <w:t>P = 4096</w:t>
      </w:r>
    </w:p>
    <w:p>
      <w:pPr>
        <w:spacing w:after="0" w:line="240" w:lineRule="auto"/>
      </w:pPr>
      <w:r>
        <w:rPr>
          <w:rFonts w:ascii="Consolas" w:hAnsi="Consolas"/>
          <w:sz w:val="16"/>
        </w:rPr>
        <w:t>d = open(sys.argv[1], 'rb').read()</w:t>
      </w:r>
    </w:p>
    <w:p>
      <w:pPr>
        <w:spacing w:after="0" w:line="240" w:lineRule="auto"/>
      </w:pPr>
      <w:r>
        <w:rPr>
          <w:rFonts w:ascii="Consolas" w:hAnsi="Consolas"/>
          <w:sz w:val="16"/>
        </w:rPr>
        <w:t>page = lambda n: d[n * P:(n + 1) * P]</w:t>
      </w:r>
    </w:p>
    <w:p>
      <w:pPr>
        <w:spacing w:after="0" w:line="240" w:lineRule="auto"/>
      </w:pPr>
      <w:r>
        <w:rPr>
          <w:rFonts w:ascii="Consolas" w:hAnsi="Consolas"/>
          <w:sz w:val="16"/>
        </w:rPr>
      </w:r>
    </w:p>
    <w:p>
      <w:pPr>
        <w:spacing w:after="0" w:line="240" w:lineRule="auto"/>
      </w:pPr>
      <w:r>
        <w:rPr>
          <w:rFonts w:ascii="Consolas" w:hAnsi="Consolas"/>
          <w:sz w:val="16"/>
        </w:rPr>
        <w:t>def fnv1a64(b):</w:t>
      </w:r>
    </w:p>
    <w:p>
      <w:pPr>
        <w:spacing w:after="0" w:line="240" w:lineRule="auto"/>
      </w:pPr>
      <w:r>
        <w:rPr>
          <w:rFonts w:ascii="Consolas" w:hAnsi="Consolas"/>
          <w:sz w:val="16"/>
        </w:rPr>
        <w:t xml:space="preserve">    h = 0xcbf29ce484222325</w:t>
      </w:r>
    </w:p>
    <w:p>
      <w:pPr>
        <w:spacing w:after="0" w:line="240" w:lineRule="auto"/>
      </w:pPr>
      <w:r>
        <w:rPr>
          <w:rFonts w:ascii="Consolas" w:hAnsi="Consolas"/>
          <w:sz w:val="16"/>
        </w:rPr>
        <w:t xml:space="preserve">    for x in b:</w:t>
      </w:r>
    </w:p>
    <w:p>
      <w:pPr>
        <w:spacing w:after="0" w:line="240" w:lineRule="auto"/>
      </w:pPr>
      <w:r>
        <w:rPr>
          <w:rFonts w:ascii="Consolas" w:hAnsi="Consolas"/>
          <w:sz w:val="16"/>
        </w:rPr>
        <w:t xml:space="preserve">        h = ((h ^ x) * 0x100000001b3) &amp; (2**64 - 1)</w:t>
      </w:r>
    </w:p>
    <w:p>
      <w:pPr>
        <w:spacing w:after="0" w:line="240" w:lineRule="auto"/>
      </w:pPr>
      <w:r>
        <w:rPr>
          <w:rFonts w:ascii="Consolas" w:hAnsi="Consolas"/>
          <w:sz w:val="16"/>
        </w:rPr>
        <w:t xml:space="preserve">    return h</w:t>
      </w:r>
    </w:p>
    <w:p>
      <w:pPr>
        <w:spacing w:after="0" w:line="240" w:lineRule="auto"/>
      </w:pPr>
      <w:r>
        <w:rPr>
          <w:rFonts w:ascii="Consolas" w:hAnsi="Consolas"/>
          <w:sz w:val="16"/>
        </w:rPr>
      </w:r>
    </w:p>
    <w:p>
      <w:pPr>
        <w:spacing w:after="0" w:line="240" w:lineRule="auto"/>
      </w:pPr>
      <w:r>
        <w:rPr>
          <w:rFonts w:ascii="Consolas" w:hAnsi="Consolas"/>
          <w:sz w:val="16"/>
        </w:rPr>
        <w:t># 1. Superblock: format version, then the newest root slot whose checksum verifies.</w:t>
      </w:r>
    </w:p>
    <w:p>
      <w:pPr>
        <w:spacing w:after="0" w:line="240" w:lineRule="auto"/>
      </w:pPr>
      <w:r>
        <w:rPr>
          <w:rFonts w:ascii="Consolas" w:hAnsi="Consolas"/>
          <w:sz w:val="16"/>
        </w:rPr>
        <w:t>assert d[:3] == b'FVR'</w:t>
      </w:r>
    </w:p>
    <w:p>
      <w:pPr>
        <w:spacing w:after="0" w:line="240" w:lineRule="auto"/>
      </w:pPr>
      <w:r>
        <w:rPr>
          <w:rFonts w:ascii="Consolas" w:hAnsi="Consolas"/>
          <w:sz w:val="16"/>
        </w:rPr>
        <w:t>print('format_version =', struct.unpack_from('&lt;I', d, 12)[0])</w:t>
      </w:r>
    </w:p>
    <w:p>
      <w:pPr>
        <w:spacing w:after="0" w:line="240" w:lineRule="auto"/>
      </w:pPr>
      <w:r>
        <w:rPr>
          <w:rFonts w:ascii="Consolas" w:hAnsi="Consolas"/>
          <w:sz w:val="16"/>
        </w:rPr>
        <w:t>live = []</w:t>
      </w:r>
    </w:p>
    <w:p>
      <w:pPr>
        <w:spacing w:after="0" w:line="240" w:lineRule="auto"/>
      </w:pPr>
      <w:r>
        <w:rPr>
          <w:rFonts w:ascii="Consolas" w:hAnsi="Consolas"/>
          <w:sz w:val="16"/>
        </w:rPr>
        <w:t>for i in range(8):</w:t>
      </w:r>
    </w:p>
    <w:p>
      <w:pPr>
        <w:spacing w:after="0" w:line="240" w:lineRule="auto"/>
      </w:pPr>
      <w:r>
        <w:rPr>
          <w:rFonts w:ascii="Consolas" w:hAnsi="Consolas"/>
          <w:sz w:val="16"/>
        </w:rPr>
        <w:t xml:space="preserve">    s = d[16 + 32 * i:48 + 32 * i]</w:t>
      </w:r>
    </w:p>
    <w:p>
      <w:pPr>
        <w:spacing w:after="0" w:line="240" w:lineRule="auto"/>
      </w:pPr>
      <w:r>
        <w:t xml:space="preserve">    epoch, root, _, _, ck = struct.unpack('&lt;QIIQQ', s)</w:t>
      </w:r>
    </w:p>
    <w:p>
      <w:pPr>
        <w:spacing w:after="0" w:line="240" w:lineRule="auto"/>
      </w:pPr>
      <w:r>
        <w:rPr>
          <w:rFonts w:ascii="Consolas" w:hAnsi="Consolas"/>
          <w:sz w:val="16"/>
        </w:rPr>
        <w:t xml:space="preserve">    good = epoch != 0 and ck == fnv1a64(s[:24])</w:t>
      </w:r>
    </w:p>
    <w:p>
      <w:pPr>
        <w:spacing w:after="0" w:line="240" w:lineRule="auto"/>
      </w:pPr>
      <w:r>
        <w:rPr>
          <w:rFonts w:ascii="Consolas" w:hAnsi="Consolas"/>
          <w:sz w:val="16"/>
        </w:rPr>
        <w:t xml:space="preserve">    print(f'slot {i}: epoch {epoch} root {root} {"ok" if good else "TORN"}')</w:t>
      </w:r>
    </w:p>
    <w:p>
      <w:pPr>
        <w:spacing w:after="0" w:line="240" w:lineRule="auto"/>
      </w:pPr>
      <w:r>
        <w:rPr>
          <w:rFonts w:ascii="Consolas" w:hAnsi="Consolas"/>
          <w:sz w:val="16"/>
        </w:rPr>
        <w:t xml:space="preserve">    if good:</w:t>
      </w:r>
    </w:p>
    <w:p>
      <w:pPr>
        <w:spacing w:after="0" w:line="240" w:lineRule="auto"/>
      </w:pPr>
      <w:r>
        <w:rPr>
          <w:rFonts w:ascii="Consolas" w:hAnsi="Consolas"/>
          <w:sz w:val="16"/>
        </w:rPr>
        <w:t xml:space="preserve">        live.append((epoch, root))</w:t>
      </w:r>
    </w:p>
    <w:p>
      <w:pPr>
        <w:spacing w:after="0" w:line="240" w:lineRule="auto"/>
      </w:pPr>
      <w:r>
        <w:rPr>
          <w:rFonts w:ascii="Consolas" w:hAnsi="Consolas"/>
          <w:sz w:val="16"/>
        </w:rPr>
        <w:t>epoch, root = max(live)</w:t>
      </w:r>
    </w:p>
    <w:p>
      <w:pPr>
        <w:spacing w:after="0" w:line="240" w:lineRule="auto"/>
      </w:pPr>
      <w:r>
        <w:rPr>
          <w:rFonts w:ascii="Consolas" w:hAnsi="Consolas"/>
          <w:sz w:val="16"/>
        </w:rPr>
        <w:t>print('live generation: epoch', epoch, 'root page', root)</w:t>
      </w:r>
    </w:p>
    <w:p>
      <w:pPr>
        <w:spacing w:after="0" w:line="240" w:lineRule="auto"/>
      </w:pPr>
      <w:r>
        <w:rPr>
          <w:rFonts w:ascii="Consolas" w:hAnsi="Consolas"/>
          <w:sz w:val="16"/>
        </w:rPr>
      </w:r>
    </w:p>
    <w:p>
      <w:pPr>
        <w:spacing w:after="0" w:line="240" w:lineRule="auto"/>
      </w:pPr>
      <w:r>
        <w:rPr>
          <w:rFonts w:ascii="Consolas" w:hAnsi="Consolas"/>
          <w:sz w:val="16"/>
        </w:rPr>
        <w:t># 2. Format v1 cells: 16-byte descriptors, payload offsets counted BACKWARD from page end.</w:t>
      </w:r>
    </w:p>
    <w:p>
      <w:pPr>
        <w:spacing w:after="0" w:line="240" w:lineRule="auto"/>
      </w:pPr>
      <w:r>
        <w:rPr>
          <w:rFonts w:ascii="Consolas" w:hAnsi="Consolas"/>
          <w:sz w:val="16"/>
        </w:rPr>
        <w:t>def cells(pg):</w:t>
      </w:r>
    </w:p>
    <w:p>
      <w:pPr>
        <w:spacing w:after="0" w:line="240" w:lineRule="auto"/>
      </w:pPr>
      <w:r>
        <w:rPr>
          <w:rFonts w:ascii="Consolas" w:hAnsi="Consolas"/>
          <w:sz w:val="16"/>
        </w:rPr>
        <w:t xml:space="preserve">    for i in range(struct.unpack_from('&lt;H', pg, 14)[0]):</w:t>
      </w:r>
    </w:p>
    <w:p>
      <w:pPr>
        <w:spacing w:after="0" w:line="240" w:lineRule="auto"/>
      </w:pPr>
      <w:r>
        <w:rPr>
          <w:rFonts w:ascii="Consolas" w:hAnsi="Consolas"/>
          <w:sz w:val="16"/>
        </w:rPr>
        <w:t xml:space="preserve">        koff, ks, vs, voff, fl = struct.unpack_from('&lt;IHHII', pg, 24 + 16 * i)</w:t>
      </w:r>
    </w:p>
    <w:p>
      <w:pPr>
        <w:spacing w:after="0" w:line="240" w:lineRule="auto"/>
      </w:pPr>
      <w:r>
        <w:rPr>
          <w:rFonts w:ascii="Consolas" w:hAnsi="Consolas"/>
          <w:sz w:val="16"/>
        </w:rPr>
        <w:t xml:space="preserve">        yield pg[P - koff:P - koff + ks], pg[P - voff:P - voff + vs], fl</w:t>
      </w:r>
    </w:p>
    <w:p>
      <w:pPr>
        <w:spacing w:after="0" w:line="240" w:lineRule="auto"/>
      </w:pPr>
      <w:r>
        <w:rPr>
          <w:rFonts w:ascii="Consolas" w:hAnsi="Consolas"/>
          <w:sz w:val="16"/>
        </w:rPr>
      </w:r>
    </w:p>
    <w:p>
      <w:pPr>
        <w:spacing w:after="0" w:line="240" w:lineRule="auto"/>
      </w:pPr>
      <w:r>
        <w:rPr>
          <w:rFonts w:ascii="Consolas" w:hAnsi="Consolas"/>
          <w:sz w:val="16"/>
        </w:rPr>
        <w:t>def walk(n):</w:t>
      </w:r>
    </w:p>
    <w:p>
      <w:pPr>
        <w:spacing w:after="0" w:line="240" w:lineRule="auto"/>
      </w:pPr>
      <w:r>
        <w:rPr>
          <w:rFonts w:ascii="Consolas" w:hAnsi="Consolas"/>
          <w:sz w:val="16"/>
        </w:rPr>
        <w:t xml:space="preserve">    pg = page(n)</w:t>
      </w:r>
    </w:p>
    <w:p>
      <w:pPr>
        <w:spacing w:after="0" w:line="240" w:lineRule="auto"/>
      </w:pPr>
      <w:r>
        <w:rPr>
          <w:rFonts w:ascii="Consolas" w:hAnsi="Consolas"/>
          <w:sz w:val="16"/>
        </w:rPr>
        <w:t xml:space="preserve">    if pg[12] == 1:                         # INDEX: N children + rightmost in last 4 bytes</w:t>
      </w:r>
    </w:p>
    <w:p>
      <w:pPr>
        <w:spacing w:after="0" w:line="240" w:lineRule="auto"/>
      </w:pPr>
      <w:r>
        <w:rPr>
          <w:rFonts w:ascii="Consolas" w:hAnsi="Consolas"/>
          <w:sz w:val="16"/>
        </w:rPr>
        <w:t xml:space="preserve">        for _, v, _ in cells(pg):</w:t>
      </w:r>
    </w:p>
    <w:p>
      <w:pPr>
        <w:spacing w:after="0" w:line="240" w:lineRule="auto"/>
      </w:pPr>
      <w:r>
        <w:rPr>
          <w:rFonts w:ascii="Consolas" w:hAnsi="Consolas"/>
          <w:sz w:val="16"/>
        </w:rPr>
        <w:t xml:space="preserve">            yield from walk(struct.unpack('&lt;I', v)[0])</w:t>
      </w:r>
    </w:p>
    <w:p>
      <w:pPr>
        <w:spacing w:after="0" w:line="240" w:lineRule="auto"/>
      </w:pPr>
      <w:r>
        <w:rPr>
          <w:rFonts w:ascii="Consolas" w:hAnsi="Consolas"/>
          <w:sz w:val="16"/>
        </w:rPr>
        <w:t xml:space="preserve">        yield from walk(struct.unpack_from('&lt;I', pg, P - 4)[0])</w:t>
      </w:r>
    </w:p>
    <w:p>
      <w:pPr>
        <w:spacing w:after="0" w:line="240" w:lineRule="auto"/>
      </w:pPr>
      <w:r>
        <w:rPr>
          <w:rFonts w:ascii="Consolas" w:hAnsi="Consolas"/>
          <w:sz w:val="16"/>
        </w:rPr>
        <w:t xml:space="preserve">    elif pg[12] == 2:                       # DATA</w:t>
      </w:r>
    </w:p>
    <w:p>
      <w:pPr>
        <w:spacing w:after="0" w:line="240" w:lineRule="auto"/>
      </w:pPr>
      <w:r>
        <w:rPr>
          <w:rFonts w:ascii="Consolas" w:hAnsi="Consolas"/>
          <w:sz w:val="16"/>
        </w:rPr>
        <w:t xml:space="preserve">        yield from cells(pg)</w:t>
      </w:r>
    </w:p>
    <w:p>
      <w:pPr>
        <w:spacing w:after="0" w:line="240" w:lineRule="auto"/>
      </w:pPr>
      <w:r>
        <w:rPr>
          <w:rFonts w:ascii="Consolas" w:hAnsi="Consolas"/>
          <w:sz w:val="16"/>
        </w:rPr>
      </w:r>
    </w:p>
    <w:p>
      <w:pPr>
        <w:spacing w:after="0" w:line="240" w:lineRule="auto"/>
      </w:pPr>
      <w:r>
        <w:rPr>
          <w:rFonts w:ascii="Consolas" w:hAnsi="Consolas"/>
          <w:sz w:val="16"/>
        </w:rPr>
        <w:t>key, ref, flags = next(c for c in walk(root) if c[0] == b'bay/07/thaw-authority')</w:t>
      </w:r>
    </w:p>
    <w:p>
      <w:pPr>
        <w:spacing w:after="0" w:line="240" w:lineRule="auto"/>
      </w:pPr>
      <w:r>
        <w:rPr>
          <w:rFonts w:ascii="Consolas" w:hAnsi="Consolas"/>
          <w:sz w:val="16"/>
        </w:rPr>
        <w:t>head, total = struct.unpack('&lt;QI', ref)</w:t>
      </w:r>
    </w:p>
    <w:p>
      <w:pPr>
        <w:spacing w:after="0" w:line="240" w:lineRule="auto"/>
      </w:pPr>
      <w:r>
        <w:rPr>
          <w:rFonts w:ascii="Consolas" w:hAnsi="Consolas"/>
          <w:sz w:val="16"/>
        </w:rPr>
        <w:t>print('record flags', hex(flags), '-&gt; overflow chain head', head, 'stored length', total)</w:t>
      </w:r>
    </w:p>
    <w:p>
      <w:pPr>
        <w:spacing w:after="0" w:line="240" w:lineRule="auto"/>
      </w:pPr>
      <w:r>
        <w:rPr>
          <w:rFonts w:ascii="Consolas" w:hAnsi="Consolas"/>
          <w:sz w:val="16"/>
        </w:rPr>
      </w:r>
    </w:p>
    <w:p>
      <w:pPr>
        <w:spacing w:after="0" w:line="240" w:lineRule="auto"/>
      </w:pPr>
      <w:r>
        <w:rPr>
          <w:rFonts w:ascii="Consolas" w:hAnsi="Consolas"/>
          <w:sz w:val="16"/>
        </w:rPr>
        <w:t># 3. Follow the overflow chain; bytes_used is authoritative, chain order is arbitrary.</w:t>
      </w:r>
    </w:p>
    <w:p>
      <w:pPr>
        <w:spacing w:after="0" w:line="240" w:lineRule="auto"/>
      </w:pPr>
      <w:r>
        <w:rPr>
          <w:rFonts w:ascii="Consolas" w:hAnsi="Consolas"/>
          <w:sz w:val="16"/>
        </w:rPr>
        <w:t>blob, n = b'', head</w:t>
      </w:r>
    </w:p>
    <w:p>
      <w:pPr>
        <w:spacing w:after="0" w:line="240" w:lineRule="auto"/>
      </w:pPr>
      <w:r>
        <w:rPr>
          <w:rFonts w:ascii="Consolas" w:hAnsi="Consolas"/>
          <w:sz w:val="16"/>
        </w:rPr>
        <w:t>while n:</w:t>
      </w:r>
    </w:p>
    <w:p>
      <w:pPr>
        <w:spacing w:after="0" w:line="240" w:lineRule="auto"/>
      </w:pPr>
      <w:r>
        <w:rPr>
          <w:rFonts w:ascii="Consolas" w:hAnsi="Consolas"/>
          <w:sz w:val="16"/>
        </w:rPr>
        <w:t xml:space="preserve">    nxt, used = struct.unpack_from('&lt;II', page(n), 24)</w:t>
      </w:r>
    </w:p>
    <w:p>
      <w:pPr>
        <w:spacing w:after="0" w:line="240" w:lineRule="auto"/>
      </w:pPr>
      <w:r>
        <w:rPr>
          <w:rFonts w:ascii="Consolas" w:hAnsi="Consolas"/>
          <w:sz w:val="16"/>
        </w:rPr>
        <w:t xml:space="preserve">    print('  overflow page', n, 'bytes_used', used)</w:t>
      </w:r>
    </w:p>
    <w:p>
      <w:pPr>
        <w:spacing w:after="0" w:line="240" w:lineRule="auto"/>
      </w:pPr>
      <w:r>
        <w:rPr>
          <w:rFonts w:ascii="Consolas" w:hAnsi="Consolas"/>
          <w:sz w:val="16"/>
        </w:rPr>
        <w:t xml:space="preserve">    blob += page(n)[32:32 + used]</w:t>
      </w:r>
    </w:p>
    <w:p>
      <w:pPr>
        <w:spacing w:after="0" w:line="240" w:lineRule="auto"/>
      </w:pPr>
      <w:r>
        <w:rPr>
          <w:rFonts w:ascii="Consolas" w:hAnsi="Consolas"/>
          <w:sz w:val="16"/>
        </w:rPr>
        <w:t xml:space="preserve">    n = nxt</w:t>
      </w:r>
    </w:p>
    <w:p>
      <w:pPr>
        <w:spacing w:after="0" w:line="240" w:lineRule="auto"/>
      </w:pPr>
      <w:r>
        <w:rPr>
          <w:rFonts w:ascii="Consolas" w:hAnsi="Consolas"/>
          <w:sz w:val="16"/>
        </w:rPr>
        <w:t>assert len(blob) == total, (len(blob), total)</w:t>
      </w:r>
    </w:p>
    <w:p>
      <w:pPr>
        <w:spacing w:after="0" w:line="240" w:lineRule="auto"/>
      </w:pPr>
      <w:r>
        <w:rPr>
          <w:rFonts w:ascii="Consolas" w:hAnsi="Consolas"/>
          <w:sz w:val="16"/>
        </w:rPr>
      </w:r>
    </w:p>
    <w:p>
      <w:pPr>
        <w:spacing w:after="0" w:line="240" w:lineRule="auto"/>
      </w:pPr>
      <w:r>
        <w:rPr>
          <w:rFonts w:ascii="Consolas" w:hAnsi="Consolas"/>
          <w:sz w:val="16"/>
        </w:rPr>
        <w:t># 4. record-version &gt;= 4 payloads are zlib-compressed (RELEASE-NOTES 1.4.0).</w:t>
      </w:r>
    </w:p>
    <w:p>
      <w:pPr>
        <w:spacing w:after="0" w:line="240" w:lineRule="auto"/>
      </w:pPr>
      <w:r>
        <w:rPr>
          <w:rFonts w:ascii="Consolas" w:hAnsi="Consolas"/>
          <w:sz w:val="16"/>
        </w:rPr>
        <w:t>rec = zlib.decompress(blob).decode()</w:t>
      </w:r>
    </w:p>
    <w:p>
      <w:pPr>
        <w:spacing w:after="0" w:line="240" w:lineRule="auto"/>
      </w:pPr>
      <w:r>
        <w:rPr>
          <w:rFonts w:ascii="Consolas" w:hAnsi="Consolas"/>
          <w:sz w:val="16"/>
        </w:rPr>
        <w:t>print(rec.split('# Countersignature')[0])</w:t>
      </w:r>
    </w:p>
    <w:p>
      <w:pPr>
        <w:spacing w:after="0" w:line="240" w:lineRule="auto"/>
      </w:pPr>
      <w:r>
        <w:rPr>
          <w:rFonts w:ascii="Consolas" w:hAnsi="Consolas"/>
          <w:sz w:val="16"/>
        </w:rPr>
        <w:t>print(re.search(r'authority-token: (\S+)', rec).group(1))</w:t>
      </w:r>
    </w:p>
    <w:p>
      <w:pPr>
        <w:spacing w:before="160" w:after="40"/>
      </w:pPr>
      <w:r>
        <w:rPr>
          <w:b/>
          <w:sz w:val="21"/>
        </w:rPr>
        <w:t>Output of the run:</w:t>
      </w:r>
    </w:p>
    <w:p>
      <w:pPr>
        <w:spacing w:after="0" w:line="240" w:lineRule="auto"/>
      </w:pPr>
      <w:r>
        <w:rPr>
          <w:rFonts w:ascii="Consolas" w:hAnsi="Consolas"/>
          <w:sz w:val="16"/>
        </w:rPr>
        <w:t>format_version = 1</w:t>
      </w:r>
    </w:p>
    <w:p>
      <w:pPr>
        <w:spacing w:after="0" w:line="240" w:lineRule="auto"/>
      </w:pPr>
      <w:r>
        <w:rPr>
          <w:rFonts w:ascii="Consolas" w:hAnsi="Consolas"/>
          <w:sz w:val="16"/>
        </w:rPr>
        <w:t>slot 0: epoch 288 root 3018 ok</w:t>
      </w:r>
    </w:p>
    <w:p>
      <w:pPr>
        <w:spacing w:after="0" w:line="240" w:lineRule="auto"/>
      </w:pPr>
      <w:r>
        <w:rPr>
          <w:rFonts w:ascii="Consolas" w:hAnsi="Consolas"/>
          <w:sz w:val="16"/>
        </w:rPr>
        <w:t>slot 1: epoch 289 root 3029 ok</w:t>
      </w:r>
    </w:p>
    <w:p>
      <w:pPr>
        <w:spacing w:after="0" w:line="240" w:lineRule="auto"/>
      </w:pPr>
      <w:r>
        <w:rPr>
          <w:rFonts w:ascii="Consolas" w:hAnsi="Consolas"/>
          <w:sz w:val="16"/>
        </w:rPr>
        <w:t>slot 2: epoch 290 root 3039 ok</w:t>
      </w:r>
    </w:p>
    <w:p>
      <w:pPr>
        <w:spacing w:after="0" w:line="240" w:lineRule="auto"/>
      </w:pPr>
      <w:r>
        <w:rPr>
          <w:rFonts w:ascii="Consolas" w:hAnsi="Consolas"/>
          <w:sz w:val="16"/>
        </w:rPr>
        <w:t>slot 3: epoch 291 root 3049 TORN</w:t>
      </w:r>
    </w:p>
    <w:p>
      <w:pPr>
        <w:spacing w:after="0" w:line="240" w:lineRule="auto"/>
      </w:pPr>
      <w:r>
        <w:rPr>
          <w:rFonts w:ascii="Consolas" w:hAnsi="Consolas"/>
          <w:sz w:val="16"/>
        </w:rPr>
        <w:t>slot 4: epoch 284 root 2974 ok</w:t>
      </w:r>
    </w:p>
    <w:p>
      <w:pPr>
        <w:spacing w:after="0" w:line="240" w:lineRule="auto"/>
      </w:pPr>
      <w:r>
        <w:rPr>
          <w:rFonts w:ascii="Consolas" w:hAnsi="Consolas"/>
          <w:sz w:val="16"/>
        </w:rPr>
        <w:t>slot 5: epoch 285 root 2984 ok</w:t>
      </w:r>
    </w:p>
    <w:p>
      <w:pPr>
        <w:spacing w:after="0" w:line="240" w:lineRule="auto"/>
      </w:pPr>
      <w:r>
        <w:rPr>
          <w:rFonts w:ascii="Consolas" w:hAnsi="Consolas"/>
          <w:sz w:val="16"/>
        </w:rPr>
        <w:t>slot 6: epoch 286 root 2996 ok</w:t>
      </w:r>
    </w:p>
    <w:p>
      <w:pPr>
        <w:spacing w:after="0" w:line="240" w:lineRule="auto"/>
      </w:pPr>
      <w:r>
        <w:rPr>
          <w:rFonts w:ascii="Consolas" w:hAnsi="Consolas"/>
          <w:sz w:val="16"/>
        </w:rPr>
        <w:t>slot 7: epoch 287 root 3006 ok</w:t>
      </w:r>
    </w:p>
    <w:p>
      <w:pPr>
        <w:spacing w:after="0" w:line="240" w:lineRule="auto"/>
      </w:pPr>
      <w:r>
        <w:rPr>
          <w:rFonts w:ascii="Consolas" w:hAnsi="Consolas"/>
          <w:sz w:val="16"/>
        </w:rPr>
        <w:t>live generation: epoch 290 root page 3039</w:t>
      </w:r>
    </w:p>
    <w:p>
      <w:pPr>
        <w:spacing w:after="0" w:line="240" w:lineRule="auto"/>
      </w:pPr>
      <w:r>
        <w:rPr>
          <w:rFonts w:ascii="Consolas" w:hAnsi="Consolas"/>
          <w:sz w:val="16"/>
        </w:rPr>
        <w:t>record flags 0x2 -&gt; overflow chain head 966 stored length 2372</w:t>
      </w:r>
    </w:p>
    <w:p>
      <w:pPr>
        <w:spacing w:after="0" w:line="240" w:lineRule="auto"/>
      </w:pPr>
      <w:r>
        <w:rPr>
          <w:rFonts w:ascii="Consolas" w:hAnsi="Consolas"/>
          <w:sz w:val="16"/>
        </w:rPr>
        <w:t xml:space="preserve">  overflow page 966 bytes_used 739</w:t>
      </w:r>
    </w:p>
    <w:p>
      <w:pPr>
        <w:spacing w:after="0" w:line="240" w:lineRule="auto"/>
      </w:pPr>
      <w:r>
        <w:rPr>
          <w:rFonts w:ascii="Consolas" w:hAnsi="Consolas"/>
          <w:sz w:val="16"/>
        </w:rPr>
        <w:t xml:space="preserve">  overflow page 2675 bytes_used 662</w:t>
      </w:r>
    </w:p>
    <w:p>
      <w:pPr>
        <w:spacing w:after="0" w:line="240" w:lineRule="auto"/>
      </w:pPr>
      <w:r>
        <w:rPr>
          <w:rFonts w:ascii="Consolas" w:hAnsi="Consolas"/>
          <w:sz w:val="16"/>
        </w:rPr>
        <w:t xml:space="preserve">  overflow page 184 bytes_used 489</w:t>
      </w:r>
    </w:p>
    <w:p>
      <w:pPr>
        <w:spacing w:after="0" w:line="240" w:lineRule="auto"/>
      </w:pPr>
      <w:r>
        <w:rPr>
          <w:rFonts w:ascii="Consolas" w:hAnsi="Consolas"/>
          <w:sz w:val="16"/>
        </w:rPr>
        <w:t xml:space="preserve">  overflow page 355 bytes_used 482</w:t>
      </w:r>
    </w:p>
    <w:p>
      <w:pPr>
        <w:spacing w:after="0" w:line="240" w:lineRule="auto"/>
      </w:pPr>
      <w:r>
        <w:rPr>
          <w:rFonts w:ascii="Consolas" w:hAnsi="Consolas"/>
          <w:sz w:val="16"/>
        </w:rPr>
        <w:t>FROSTLINE VAULT AUTHORITY RECORD</w:t>
      </w:r>
    </w:p>
    <w:p>
      <w:pPr>
        <w:spacing w:after="0" w:line="240" w:lineRule="auto"/>
      </w:pPr>
      <w:r>
        <w:rPr>
          <w:rFonts w:ascii="Consolas" w:hAnsi="Consolas"/>
          <w:sz w:val="16"/>
        </w:rPr>
        <w:t>record-version: 4</w:t>
      </w:r>
    </w:p>
    <w:p>
      <w:pPr>
        <w:spacing w:after="0" w:line="240" w:lineRule="auto"/>
      </w:pPr>
      <w:r>
        <w:rPr>
          <w:rFonts w:ascii="Consolas" w:hAnsi="Consolas"/>
          <w:sz w:val="16"/>
        </w:rPr>
        <w:t>epoch: 290</w:t>
      </w:r>
    </w:p>
    <w:p>
      <w:pPr>
        <w:spacing w:after="0" w:line="240" w:lineRule="auto"/>
      </w:pPr>
      <w:r>
        <w:rPr>
          <w:rFonts w:ascii="Consolas" w:hAnsi="Consolas"/>
          <w:sz w:val="16"/>
        </w:rPr>
        <w:t>bay: 07</w:t>
      </w:r>
    </w:p>
    <w:p>
      <w:pPr>
        <w:spacing w:after="0" w:line="240" w:lineRule="auto"/>
      </w:pPr>
      <w:r>
        <w:rPr>
          <w:rFonts w:ascii="Consolas" w:hAnsi="Consolas"/>
          <w:sz w:val="16"/>
        </w:rPr>
        <w:t>subject: cryogenic-pod-array-07</w:t>
      </w:r>
    </w:p>
    <w:p>
      <w:pPr>
        <w:spacing w:after="0" w:line="240" w:lineRule="auto"/>
      </w:pPr>
      <w:r>
        <w:rPr>
          <w:rFonts w:ascii="Consolas" w:hAnsi="Consolas"/>
          <w:sz w:val="16"/>
        </w:rPr>
        <w:t>issued-by: HALCYON/caretaker</w:t>
      </w:r>
    </w:p>
    <w:p>
      <w:pPr>
        <w:spacing w:after="0" w:line="240" w:lineRule="auto"/>
      </w:pPr>
      <w:r>
        <w:rPr>
          <w:rFonts w:ascii="Consolas" w:hAnsi="Consolas"/>
          <w:sz w:val="16"/>
        </w:rPr>
        <w:t>issuer-key-id: 4164d8399f767c45</w:t>
      </w:r>
    </w:p>
    <w:p>
      <w:pPr>
        <w:spacing w:after="0" w:line="240" w:lineRule="auto"/>
      </w:pPr>
      <w:r>
        <w:rPr>
          <w:rFonts w:ascii="Consolas" w:hAnsi="Consolas"/>
          <w:sz w:val="16"/>
        </w:rPr>
      </w:r>
    </w:p>
    <w:p>
      <w:pPr>
        <w:spacing w:after="0" w:line="240" w:lineRule="auto"/>
      </w:pPr>
      <w:r>
        <w:rPr>
          <w:rFonts w:ascii="Consolas" w:hAnsi="Consolas"/>
          <w:sz w:val="16"/>
        </w:rPr>
        <w:t># Thaw authority is granted only while every predicate below holds.</w:t>
      </w:r>
    </w:p>
    <w:p>
      <w:pPr>
        <w:spacing w:after="0" w:line="240" w:lineRule="auto"/>
      </w:pPr>
      <w:r>
        <w:rPr>
          <w:rFonts w:ascii="Consolas" w:hAnsi="Consolas"/>
          <w:sz w:val="16"/>
        </w:rPr>
        <w:t>predicate.coolant-pressure: &gt;= 4.10 bar</w:t>
      </w:r>
    </w:p>
    <w:p>
      <w:pPr>
        <w:spacing w:after="0" w:line="240" w:lineRule="auto"/>
      </w:pPr>
      <w:r>
        <w:rPr>
          <w:rFonts w:ascii="Consolas" w:hAnsi="Consolas"/>
          <w:sz w:val="16"/>
        </w:rPr>
        <w:t>predicate.core-temp: &lt;= -196.0 C</w:t>
      </w:r>
    </w:p>
    <w:p>
      <w:pPr>
        <w:spacing w:after="0" w:line="240" w:lineRule="auto"/>
      </w:pPr>
      <w:r>
        <w:rPr>
          <w:rFonts w:ascii="Consolas" w:hAnsi="Consolas"/>
          <w:sz w:val="16"/>
        </w:rPr>
        <w:t>predicate.operator-present: true</w:t>
      </w:r>
    </w:p>
    <w:p>
      <w:pPr>
        <w:spacing w:after="0" w:line="240" w:lineRule="auto"/>
      </w:pPr>
      <w:r>
        <w:rPr>
          <w:rFonts w:ascii="Consolas" w:hAnsi="Consolas"/>
          <w:sz w:val="16"/>
        </w:rPr>
        <w:t>predicate.second-factor: hardware-token</w:t>
      </w:r>
    </w:p>
    <w:p>
      <w:pPr>
        <w:spacing w:after="0" w:line="240" w:lineRule="auto"/>
      </w:pPr>
      <w:r>
        <w:rPr>
          <w:rFonts w:ascii="Consolas" w:hAnsi="Consolas"/>
          <w:sz w:val="16"/>
        </w:rPr>
      </w:r>
    </w:p>
    <w:p>
      <w:pPr>
        <w:spacing w:after="0" w:line="240" w:lineRule="auto"/>
      </w:pPr>
      <w:r>
        <w:rPr>
          <w:rFonts w:ascii="Consolas" w:hAnsi="Consolas"/>
          <w:sz w:val="16"/>
        </w:rPr>
        <w:t>isfcr{stale_cow_67c1_root_fc8fe97f_backwards_heap}</w:t>
      </w:r>
    </w:p>
    <w:p>
      <w:r>
        <w:br w:type="page"/>
      </w:r>
    </w:p>
    <w:p>
      <w:pPr>
        <w:pStyle w:val="Heading2"/>
        <w:keepNext/>
        <w:pageBreakBefore/>
        <w:spacing w:after="80"/>
      </w:pPr>
      <w:r>
        <w:rPr>
          <w:b/>
          <w:color w:val="000000"/>
          <w:sz w:val="24"/>
        </w:rPr>
        <w:t>The Image That Forgot recovery script</w:t>
      </w:r>
    </w:p>
    <w:p>
      <w:pPr>
        <w:spacing w:after="120"/>
      </w:pPr>
      <w:r>
        <w:rPr>
          <w:sz w:val="20"/>
        </w:rPr>
        <w:t>Save as solve_image.py and run: python3 -I solve_image.py &lt;folder with events.jsonl, images.tar, vault.json&gt;</w:t>
      </w:r>
    </w:p>
    <w:p>
      <w:pPr>
        <w:spacing w:after="0" w:line="240" w:lineRule="auto"/>
      </w:pPr>
      <w:r>
        <w:rPr>
          <w:rFonts w:ascii="Consolas" w:hAnsi="Consolas"/>
          <w:sz w:val="16"/>
        </w:rPr>
        <w:t>import gzip, hashlib, io, json, re, sys, tarfile</w:t>
      </w:r>
    </w:p>
    <w:p>
      <w:pPr>
        <w:spacing w:after="0" w:line="240" w:lineRule="auto"/>
      </w:pPr>
      <w:r>
        <w:rPr>
          <w:rFonts w:ascii="Consolas" w:hAnsi="Consolas"/>
          <w:sz w:val="16"/>
        </w:rPr>
        <w:t>from datetime import datetime, timezone</w:t>
      </w:r>
    </w:p>
    <w:p>
      <w:pPr>
        <w:spacing w:after="0" w:line="240" w:lineRule="auto"/>
      </w:pPr>
      <w:r>
        <w:rPr>
          <w:rFonts w:ascii="Consolas" w:hAnsi="Consolas"/>
          <w:sz w:val="16"/>
        </w:rPr>
        <w:t>from cryptography.hazmat.primitives.ciphers.aead import AESGCM</w:t>
      </w:r>
    </w:p>
    <w:p>
      <w:pPr>
        <w:spacing w:after="0" w:line="240" w:lineRule="auto"/>
      </w:pPr>
      <w:r>
        <w:rPr>
          <w:rFonts w:ascii="Consolas" w:hAnsi="Consolas"/>
          <w:sz w:val="16"/>
        </w:rPr>
      </w:r>
    </w:p>
    <w:p>
      <w:pPr>
        <w:spacing w:after="0" w:line="240" w:lineRule="auto"/>
      </w:pPr>
      <w:r>
        <w:rPr>
          <w:rFonts w:ascii="Consolas" w:hAnsi="Consolas"/>
          <w:sz w:val="16"/>
        </w:rPr>
        <w:t>D = sys.argv[1]                     # folder with events.jsonl, images.tar, vault.json</w:t>
      </w:r>
    </w:p>
    <w:p>
      <w:pPr>
        <w:spacing w:after="0" w:line="240" w:lineRule="auto"/>
      </w:pPr>
      <w:r>
        <w:rPr>
          <w:rFonts w:ascii="Consolas" w:hAnsi="Consolas"/>
          <w:sz w:val="16"/>
        </w:rPr>
        <w:t>SERVICE = 'dispatch-ac1af5608a'</w:t>
      </w:r>
    </w:p>
    <w:p>
      <w:pPr>
        <w:spacing w:after="0" w:line="240" w:lineRule="auto"/>
      </w:pPr>
      <w:r>
        <w:rPr>
          <w:rFonts w:ascii="Consolas" w:hAnsi="Consolas"/>
          <w:sz w:val="16"/>
        </w:rPr>
        <w:t>TARGET = datetime.fromisoformat('2026-08-14T10:10:08.555+05:30').astimezone(timezone.utc)</w:t>
      </w:r>
    </w:p>
    <w:p>
      <w:pPr>
        <w:spacing w:after="0" w:line="240" w:lineRule="auto"/>
      </w:pPr>
      <w:r>
        <w:rPr>
          <w:rFonts w:ascii="Consolas" w:hAnsi="Consolas"/>
          <w:sz w:val="16"/>
        </w:rPr>
        <w:t>SALT = bytes.fromhex('8b57a161139a064a196625972f7e602d')</w:t>
      </w:r>
    </w:p>
    <w:p>
      <w:pPr>
        <w:spacing w:after="0" w:line="240" w:lineRule="auto"/>
      </w:pPr>
      <w:r>
        <w:rPr>
          <w:rFonts w:ascii="Consolas" w:hAnsi="Consolas"/>
          <w:sz w:val="16"/>
        </w:rPr>
        <w:t>NONCE = bytes.fromhex('244cb048e982870d71f68dfe')</w:t>
      </w:r>
    </w:p>
    <w:p>
      <w:pPr>
        <w:spacing w:after="0" w:line="240" w:lineRule="auto"/>
      </w:pPr>
      <w:r>
        <w:rPr>
          <w:rFonts w:ascii="Consolas" w:hAnsi="Consolas"/>
          <w:sz w:val="16"/>
        </w:rPr>
        <w:t>CT = bytes.fromhex('02e462042292a430220d3959e46c379b7f96d44726c6c390338ed11b7ee9878875de07ad212f4dbbda1994c3e82574c')</w:t>
      </w:r>
    </w:p>
    <w:p>
      <w:pPr>
        <w:spacing w:after="0" w:line="240" w:lineRule="auto"/>
      </w:pPr>
      <w:r>
        <w:rPr>
          <w:rFonts w:ascii="Consolas" w:hAnsi="Consolas"/>
          <w:sz w:val="16"/>
        </w:rPr>
      </w:r>
    </w:p>
    <w:p>
      <w:pPr>
        <w:spacing w:after="0" w:line="240" w:lineRule="auto"/>
      </w:pPr>
      <w:r>
        <w:rPr>
          <w:rFonts w:ascii="Consolas" w:hAnsi="Consolas"/>
          <w:sz w:val="16"/>
        </w:rPr>
        <w:t>tar = tarfile.open(f'{D}/images.tar')</w:t>
      </w:r>
    </w:p>
    <w:p>
      <w:pPr>
        <w:spacing w:after="0" w:line="240" w:lineRule="auto"/>
      </w:pPr>
      <w:r>
        <w:rPr>
          <w:rFonts w:ascii="Consolas" w:hAnsi="Consolas"/>
          <w:sz w:val="16"/>
        </w:rPr>
        <w:t>def blob(dg):</w:t>
      </w:r>
    </w:p>
    <w:p>
      <w:pPr>
        <w:spacing w:after="0" w:line="240" w:lineRule="auto"/>
      </w:pPr>
      <w:r>
        <w:rPr>
          <w:rFonts w:ascii="Consolas" w:hAnsi="Consolas"/>
          <w:sz w:val="16"/>
        </w:rPr>
        <w:t xml:space="preserve">    b = tar.extractfile('blobs/sha256/' + dg.split(':')[1]).read()</w:t>
      </w:r>
    </w:p>
    <w:p>
      <w:pPr>
        <w:spacing w:after="0" w:line="240" w:lineRule="auto"/>
      </w:pPr>
      <w:r>
        <w:rPr>
          <w:rFonts w:ascii="Consolas" w:hAnsi="Consolas"/>
          <w:sz w:val="16"/>
        </w:rPr>
        <w:t xml:space="preserve">    return gzip.decompress(b) if b[:2] == b'\x1f\x8b' else b</w:t>
      </w:r>
    </w:p>
    <w:p>
      <w:pPr>
        <w:spacing w:after="0" w:line="240" w:lineRule="auto"/>
      </w:pPr>
      <w:r>
        <w:rPr>
          <w:rFonts w:ascii="Consolas" w:hAnsi="Consolas"/>
          <w:sz w:val="16"/>
        </w:rPr>
      </w:r>
    </w:p>
    <w:p>
      <w:pPr>
        <w:spacing w:after="0" w:line="240" w:lineRule="auto"/>
      </w:pPr>
      <w:r>
        <w:rPr>
          <w:rFonts w:ascii="Consolas" w:hAnsi="Consolas"/>
          <w:sz w:val="16"/>
        </w:rPr>
        <w:t>def when(e):                        # every timestamp -&gt; UTC</w:t>
      </w:r>
    </w:p>
    <w:p>
      <w:pPr>
        <w:spacing w:after="0" w:line="240" w:lineRule="auto"/>
      </w:pPr>
      <w:r>
        <w:rPr>
          <w:rFonts w:ascii="Consolas" w:hAnsi="Consolas"/>
          <w:sz w:val="16"/>
        </w:rPr>
        <w:t xml:space="preserve">    if 'time_ms' in e:</w:t>
      </w:r>
    </w:p>
    <w:p>
      <w:pPr>
        <w:spacing w:after="0" w:line="240" w:lineRule="auto"/>
      </w:pPr>
      <w:r>
        <w:rPr>
          <w:rFonts w:ascii="Consolas" w:hAnsi="Consolas"/>
          <w:sz w:val="16"/>
        </w:rPr>
        <w:t xml:space="preserve">        return datetime.fromtimestamp(e['time_ms'] / 1000, timezone.utc)</w:t>
      </w:r>
    </w:p>
    <w:p>
      <w:pPr>
        <w:spacing w:after="0" w:line="240" w:lineRule="auto"/>
      </w:pPr>
      <w:r>
        <w:rPr>
          <w:rFonts w:ascii="Consolas" w:hAnsi="Consolas"/>
          <w:sz w:val="16"/>
        </w:rPr>
        <w:t xml:space="preserve">    return datetime.fromisoformat(e['time'].replace('Z', '+00:00')).astimezone(timezone.utc)</w:t>
      </w:r>
    </w:p>
    <w:p>
      <w:pPr>
        <w:spacing w:after="0" w:line="240" w:lineRule="auto"/>
      </w:pPr>
      <w:r>
        <w:rPr>
          <w:rFonts w:ascii="Consolas" w:hAnsi="Consolas"/>
          <w:sz w:val="16"/>
        </w:rPr>
      </w:r>
    </w:p>
    <w:p>
      <w:pPr>
        <w:spacing w:after="0" w:line="240" w:lineRule="auto"/>
      </w:pPr>
      <w:r>
        <w:rPr>
          <w:rFonts w:ascii="Consolas" w:hAnsi="Consolas"/>
          <w:sz w:val="16"/>
        </w:rPr>
        <w:t># 1. Replay the event log in UTC order up to the target instant.</w:t>
      </w:r>
    </w:p>
    <w:p>
      <w:pPr>
        <w:spacing w:after="0" w:line="240" w:lineRule="auto"/>
      </w:pPr>
      <w:r>
        <w:rPr>
          <w:rFonts w:ascii="Consolas" w:hAnsi="Consolas"/>
          <w:sz w:val="16"/>
        </w:rPr>
        <w:t>events = sorted((json.loads(l) for l in open(f'{D}/events.jsonl')), key=when)</w:t>
      </w:r>
    </w:p>
    <w:p>
      <w:pPr>
        <w:spacing w:after="0" w:line="240" w:lineRule="auto"/>
      </w:pPr>
      <w:r>
        <w:rPr>
          <w:rFonts w:ascii="Consolas" w:hAnsi="Consolas"/>
          <w:sz w:val="16"/>
        </w:rPr>
        <w:t>tags, history, platform, started = {}, [], None, None</w:t>
      </w:r>
    </w:p>
    <w:p>
      <w:pPr>
        <w:spacing w:after="0" w:line="240" w:lineRule="auto"/>
      </w:pPr>
      <w:r>
        <w:rPr>
          <w:rFonts w:ascii="Consolas" w:hAnsi="Consolas"/>
          <w:sz w:val="16"/>
        </w:rPr>
        <w:t>for e in events:</w:t>
      </w:r>
    </w:p>
    <w:p>
      <w:pPr>
        <w:spacing w:after="0" w:line="240" w:lineRule="auto"/>
      </w:pPr>
      <w:r>
        <w:rPr>
          <w:rFonts w:ascii="Consolas" w:hAnsi="Consolas"/>
          <w:sz w:val="16"/>
        </w:rPr>
        <w:t xml:space="preserve">    if when(e) &gt; TARGET:</w:t>
      </w:r>
    </w:p>
    <w:p>
      <w:pPr>
        <w:spacing w:after="0" w:line="240" w:lineRule="auto"/>
      </w:pPr>
      <w:r>
        <w:rPr>
          <w:rFonts w:ascii="Consolas" w:hAnsi="Consolas"/>
          <w:sz w:val="16"/>
        </w:rPr>
        <w:t xml:space="preserve">        break</w:t>
      </w:r>
    </w:p>
    <w:p>
      <w:pPr>
        <w:spacing w:after="0" w:line="240" w:lineRule="auto"/>
      </w:pPr>
      <w:r>
        <w:rPr>
          <w:rFonts w:ascii="Consolas" w:hAnsi="Consolas"/>
          <w:sz w:val="16"/>
        </w:rPr>
        <w:t xml:space="preserve">    if 'digest' in e:               # registry tag push</w:t>
      </w:r>
    </w:p>
    <w:p>
      <w:pPr>
        <w:spacing w:after="0" w:line="240" w:lineRule="auto"/>
      </w:pPr>
      <w:r>
        <w:rPr>
          <w:rFonts w:ascii="Consolas" w:hAnsi="Consolas"/>
          <w:sz w:val="16"/>
        </w:rPr>
        <w:t xml:space="preserve">        tags[e['tag']] = e['digest']</w:t>
      </w:r>
    </w:p>
    <w:p>
      <w:pPr>
        <w:spacing w:after="0" w:line="240" w:lineRule="auto"/>
      </w:pPr>
      <w:r>
        <w:rPr>
          <w:rFonts w:ascii="Consolas" w:hAnsi="Consolas"/>
          <w:sz w:val="16"/>
        </w:rPr>
        <w:t xml:space="preserve">        continue</w:t>
      </w:r>
    </w:p>
    <w:p>
      <w:pPr>
        <w:spacing w:after="0" w:line="240" w:lineRule="auto"/>
      </w:pPr>
      <w:r>
        <w:rPr>
          <w:rFonts w:ascii="Consolas" w:hAnsi="Consolas"/>
          <w:sz w:val="16"/>
        </w:rPr>
        <w:t xml:space="preserve">    if e['service_id'] != SERVICE or e.get('status') == 'failed':</w:t>
      </w:r>
    </w:p>
    <w:p>
      <w:pPr>
        <w:spacing w:after="0" w:line="240" w:lineRule="auto"/>
      </w:pPr>
      <w:r>
        <w:rPr>
          <w:rFonts w:ascii="Consolas" w:hAnsi="Consolas"/>
          <w:sz w:val="16"/>
        </w:rPr>
        <w:t xml:space="preserve">        continue                    # failed activations never ran</w:t>
      </w:r>
    </w:p>
    <w:p>
      <w:pPr>
        <w:spacing w:after="0" w:line="240" w:lineRule="auto"/>
      </w:pPr>
      <w:r>
        <w:rPr>
          <w:rFonts w:ascii="Consolas" w:hAnsi="Consolas"/>
          <w:sz w:val="16"/>
        </w:rPr>
        <w:t xml:space="preserve">    platform = e.get('platform', platform)</w:t>
      </w:r>
    </w:p>
    <w:p>
      <w:pPr>
        <w:spacing w:after="0" w:line="240" w:lineRule="auto"/>
      </w:pPr>
      <w:r>
        <w:rPr>
          <w:rFonts w:ascii="Consolas" w:hAnsi="Consolas"/>
          <w:sz w:val="16"/>
        </w:rPr>
        <w:t xml:space="preserve">    if e['action'] == 'activate':</w:t>
      </w:r>
    </w:p>
    <w:p>
      <w:pPr>
        <w:spacing w:after="0" w:line="240" w:lineRule="auto"/>
      </w:pPr>
      <w:r>
        <w:rPr>
          <w:rFonts w:ascii="Consolas" w:hAnsi="Consolas"/>
          <w:sz w:val="16"/>
        </w:rPr>
        <w:t xml:space="preserve">        ref = e['ref']</w:t>
      </w:r>
    </w:p>
    <w:p>
      <w:pPr>
        <w:spacing w:after="0" w:line="240" w:lineRule="auto"/>
      </w:pPr>
      <w:r>
        <w:rPr>
          <w:rFonts w:ascii="Consolas" w:hAnsi="Consolas"/>
          <w:sz w:val="16"/>
        </w:rPr>
        <w:t xml:space="preserve">        history.append(ref if ref.startswith('sha256:') else tags[ref])</w:t>
      </w:r>
    </w:p>
    <w:p>
      <w:pPr>
        <w:spacing w:after="0" w:line="240" w:lineRule="auto"/>
      </w:pPr>
      <w:r>
        <w:rPr>
          <w:rFonts w:ascii="Consolas" w:hAnsi="Consolas"/>
          <w:sz w:val="16"/>
        </w:rPr>
        <w:t xml:space="preserve">    elif e['action'] == 'rollback':</w:t>
      </w:r>
    </w:p>
    <w:p>
      <w:pPr>
        <w:spacing w:after="0" w:line="240" w:lineRule="auto"/>
      </w:pPr>
      <w:r>
        <w:rPr>
          <w:rFonts w:ascii="Consolas" w:hAnsi="Consolas"/>
          <w:sz w:val="16"/>
        </w:rPr>
        <w:t xml:space="preserve">        history.pop()</w:t>
      </w:r>
    </w:p>
    <w:p>
      <w:pPr>
        <w:spacing w:after="0" w:line="240" w:lineRule="auto"/>
      </w:pPr>
      <w:r>
        <w:rPr>
          <w:rFonts w:ascii="Consolas" w:hAnsi="Consolas"/>
          <w:sz w:val="16"/>
        </w:rPr>
        <w:t xml:space="preserve">    started = e                     # last start-type event wins</w:t>
      </w:r>
    </w:p>
    <w:p>
      <w:pPr>
        <w:spacing w:after="0" w:line="240" w:lineRule="auto"/>
      </w:pPr>
      <w:r>
        <w:rPr>
          <w:rFonts w:ascii="Consolas" w:hAnsi="Consolas"/>
          <w:sz w:val="16"/>
        </w:rPr>
        <w:t>index, event_id = history[-1], started['event_id']</w:t>
      </w:r>
    </w:p>
    <w:p>
      <w:pPr>
        <w:spacing w:after="0" w:line="240" w:lineRule="auto"/>
      </w:pPr>
      <w:r>
        <w:rPr>
          <w:rFonts w:ascii="Consolas" w:hAnsi="Consolas"/>
          <w:sz w:val="16"/>
        </w:rPr>
        <w:t>print('instance started by', event_id, started['action'], '| platform', platform, '| image index', index)</w:t>
      </w:r>
    </w:p>
    <w:p>
      <w:pPr>
        <w:spacing w:after="0" w:line="240" w:lineRule="auto"/>
      </w:pPr>
      <w:r>
        <w:rPr>
          <w:rFonts w:ascii="Consolas" w:hAnsi="Consolas"/>
          <w:sz w:val="16"/>
        </w:rPr>
      </w:r>
    </w:p>
    <w:p>
      <w:pPr>
        <w:spacing w:after="0" w:line="240" w:lineRule="auto"/>
      </w:pPr>
      <w:r>
        <w:rPr>
          <w:rFonts w:ascii="Consolas" w:hAnsi="Consolas"/>
          <w:sz w:val="16"/>
        </w:rPr>
        <w:t># 2. Pick the platform manifest out of the multi-arch index.</w:t>
      </w:r>
    </w:p>
    <w:p>
      <w:pPr>
        <w:spacing w:after="0" w:line="240" w:lineRule="auto"/>
      </w:pPr>
      <w:r>
        <w:rPr>
          <w:rFonts w:ascii="Consolas" w:hAnsi="Consolas"/>
          <w:sz w:val="16"/>
        </w:rPr>
        <w:t>_, arch, *var = platform.split('/')</w:t>
      </w:r>
    </w:p>
    <w:p>
      <w:pPr>
        <w:spacing w:after="0" w:line="240" w:lineRule="auto"/>
      </w:pPr>
      <w:r>
        <w:rPr>
          <w:rFonts w:ascii="Consolas" w:hAnsi="Consolas"/>
          <w:sz w:val="16"/>
        </w:rPr>
        <w:t>manifest = next(m['digest'] for m in json.loads(blob(index))['manifests']</w:t>
      </w:r>
    </w:p>
    <w:p>
      <w:pPr>
        <w:spacing w:after="0" w:line="240" w:lineRule="auto"/>
      </w:pPr>
      <w:r>
        <w:rPr>
          <w:rFonts w:ascii="Consolas" w:hAnsi="Consolas"/>
          <w:sz w:val="16"/>
        </w:rPr>
        <w:t xml:space="preserve">                if m['platform']['architecture'] == arch and m['platform'].get('variant') in (var[0] if var else None, None))</w:t>
      </w:r>
    </w:p>
    <w:p>
      <w:pPr>
        <w:spacing w:after="0" w:line="240" w:lineRule="auto"/>
      </w:pPr>
      <w:r>
        <w:rPr>
          <w:rFonts w:ascii="Consolas" w:hAnsi="Consolas"/>
          <w:sz w:val="16"/>
        </w:rPr>
        <w:t>print('manifest', manifest)</w:t>
      </w:r>
    </w:p>
    <w:p>
      <w:pPr>
        <w:spacing w:after="0" w:line="240" w:lineRule="auto"/>
      </w:pPr>
      <w:r>
        <w:rPr>
          <w:rFonts w:ascii="Consolas" w:hAnsi="Consolas"/>
          <w:sz w:val="16"/>
        </w:rPr>
      </w:r>
    </w:p>
    <w:p>
      <w:pPr>
        <w:spacing w:after="0" w:line="240" w:lineRule="auto"/>
      </w:pPr>
      <w:r>
        <w:rPr>
          <w:rFonts w:ascii="Consolas" w:hAnsi="Consolas"/>
          <w:sz w:val="16"/>
        </w:rPr>
        <w:t># 3. Layer history: collect every key_version this service ever had (the final layer</w:t>
      </w:r>
    </w:p>
    <w:p>
      <w:pPr>
        <w:spacing w:after="0" w:line="240" w:lineRule="auto"/>
      </w:pPr>
      <w:r>
        <w:rPr>
          <w:rFonts w:ascii="Consolas" w:hAnsi="Consolas"/>
          <w:sz w:val="16"/>
        </w:rPr>
        <w:t>#    carries an opaque whiteout that hides /etc/service, so the merged FS shows nothing).</w:t>
      </w:r>
    </w:p>
    <w:p>
      <w:pPr>
        <w:spacing w:after="0" w:line="240" w:lineRule="auto"/>
      </w:pPr>
      <w:r>
        <w:rPr>
          <w:rFonts w:ascii="Consolas" w:hAnsi="Consolas"/>
          <w:sz w:val="16"/>
        </w:rPr>
        <w:t>cands = []</w:t>
      </w:r>
    </w:p>
    <w:p>
      <w:pPr>
        <w:spacing w:after="0" w:line="240" w:lineRule="auto"/>
      </w:pPr>
      <w:r>
        <w:rPr>
          <w:rFonts w:ascii="Consolas" w:hAnsi="Consolas"/>
          <w:sz w:val="16"/>
        </w:rPr>
        <w:t>for L in json.loads(blob(manifest))['layers']:</w:t>
      </w:r>
    </w:p>
    <w:p>
      <w:pPr>
        <w:spacing w:after="0" w:line="240" w:lineRule="auto"/>
      </w:pPr>
      <w:r>
        <w:rPr>
          <w:rFonts w:ascii="Consolas" w:hAnsi="Consolas"/>
          <w:sz w:val="16"/>
        </w:rPr>
        <w:t xml:space="preserve">    t = tarfile.open(fileobj=io.BytesIO(blob(L['digest'])))</w:t>
      </w:r>
    </w:p>
    <w:p>
      <w:pPr>
        <w:spacing w:after="0" w:line="240" w:lineRule="auto"/>
      </w:pPr>
      <w:r>
        <w:rPr>
          <w:rFonts w:ascii="Consolas" w:hAnsi="Consolas"/>
          <w:sz w:val="16"/>
        </w:rPr>
        <w:t xml:space="preserve">    for m in t.getmembers():</w:t>
      </w:r>
    </w:p>
    <w:p>
      <w:pPr>
        <w:spacing w:after="0" w:line="240" w:lineRule="auto"/>
      </w:pPr>
      <w:r>
        <w:rPr>
          <w:rFonts w:ascii="Consolas" w:hAnsi="Consolas"/>
          <w:sz w:val="16"/>
        </w:rPr>
        <w:t xml:space="preserve">        found = re.search(rb'"key_version":"(key-\w+)","service_id":"([^"]+)"', t.extractfile(m).read()) if m.isfile() else None</w:t>
      </w:r>
    </w:p>
    <w:p>
      <w:pPr>
        <w:spacing w:after="0" w:line="240" w:lineRule="auto"/>
      </w:pPr>
      <w:r>
        <w:rPr>
          <w:rFonts w:ascii="Consolas" w:hAnsi="Consolas"/>
          <w:sz w:val="16"/>
        </w:rPr>
        <w:t xml:space="preserve">        if found and found.group(2).decode() == SERVICE and found.group(1).decode() not in cands:</w:t>
      </w:r>
    </w:p>
    <w:p>
      <w:pPr>
        <w:spacing w:after="0" w:line="240" w:lineRule="auto"/>
      </w:pPr>
      <w:r>
        <w:rPr>
          <w:rFonts w:ascii="Consolas" w:hAnsi="Consolas"/>
          <w:sz w:val="16"/>
        </w:rPr>
        <w:t xml:space="preserve">            cands.append(found.group(1).decode())</w:t>
      </w:r>
    </w:p>
    <w:p>
      <w:pPr>
        <w:spacing w:after="0" w:line="240" w:lineRule="auto"/>
      </w:pPr>
      <w:r>
        <w:rPr>
          <w:rFonts w:ascii="Consolas" w:hAnsi="Consolas"/>
          <w:sz w:val="16"/>
        </w:rPr>
        <w:t>print('key_version candidates in layer order:', cands)</w:t>
      </w:r>
    </w:p>
    <w:p>
      <w:pPr>
        <w:spacing w:after="0" w:line="240" w:lineRule="auto"/>
      </w:pPr>
      <w:r>
        <w:rPr>
          <w:rFonts w:ascii="Consolas" w:hAnsi="Consolas"/>
          <w:sz w:val="16"/>
        </w:rPr>
      </w:r>
    </w:p>
    <w:p>
      <w:pPr>
        <w:spacing w:after="0" w:line="240" w:lineRule="auto"/>
      </w:pPr>
      <w:r>
        <w:rPr>
          <w:rFonts w:ascii="Consolas" w:hAnsi="Consolas"/>
          <w:sz w:val="16"/>
        </w:rPr>
        <w:t># 4. AES-GCM tags authenticate the evidence: only the right AAD opens a vault note.</w:t>
      </w:r>
    </w:p>
    <w:p>
      <w:pPr>
        <w:spacing w:after="0" w:line="240" w:lineRule="auto"/>
      </w:pPr>
      <w:r>
        <w:rPr>
          <w:rFonts w:ascii="Consolas" w:hAnsi="Consolas"/>
          <w:sz w:val="16"/>
        </w:rPr>
        <w:t>vault = json.load(open(f'{D}/vault.json'))</w:t>
      </w:r>
    </w:p>
    <w:p>
      <w:pPr>
        <w:spacing w:after="0" w:line="240" w:lineRule="auto"/>
      </w:pPr>
      <w:r>
        <w:rPr>
          <w:rFonts w:ascii="Consolas" w:hAnsi="Consolas"/>
          <w:sz w:val="16"/>
        </w:rPr>
        <w:t>keys = [AESGCM(bytes.fromhex(k)) for k in vault['keys']]</w:t>
      </w:r>
    </w:p>
    <w:p>
      <w:pPr>
        <w:spacing w:after="0" w:line="240" w:lineRule="auto"/>
      </w:pPr>
      <w:r>
        <w:rPr>
          <w:rFonts w:ascii="Consolas" w:hAnsi="Consolas"/>
          <w:sz w:val="16"/>
        </w:rPr>
        <w:t>for kv in cands:</w:t>
      </w:r>
    </w:p>
    <w:p>
      <w:pPr>
        <w:spacing w:after="0" w:line="240" w:lineRule="auto"/>
      </w:pPr>
      <w:r>
        <w:rPr>
          <w:rFonts w:ascii="Consolas" w:hAnsi="Consolas"/>
          <w:sz w:val="16"/>
        </w:rPr>
        <w:t xml:space="preserve">    aad = json.dumps([SERVICE, kv, manifest, event_id], separators=(',', ':')).encode()</w:t>
      </w:r>
    </w:p>
    <w:p>
      <w:pPr>
        <w:spacing w:after="0" w:line="240" w:lineRule="auto"/>
      </w:pPr>
      <w:r>
        <w:rPr>
          <w:rFonts w:ascii="Consolas" w:hAnsi="Consolas"/>
          <w:sz w:val="16"/>
        </w:rPr>
        <w:t xml:space="preserve">    for k in keys:</w:t>
      </w:r>
    </w:p>
    <w:p>
      <w:pPr>
        <w:spacing w:after="0" w:line="240" w:lineRule="auto"/>
      </w:pPr>
      <w:r>
        <w:rPr>
          <w:rFonts w:ascii="Consolas" w:hAnsi="Consolas"/>
          <w:sz w:val="16"/>
        </w:rPr>
        <w:t xml:space="preserve">        for note in vault['notes']:</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token = k.decrypt(bytes.fromhex(note['nonce']), bytes.fromhex(note['data']), aad).decode()</w:t>
      </w:r>
    </w:p>
    <w:p>
      <w:pPr>
        <w:spacing w:after="0" w:line="240" w:lineRule="auto"/>
      </w:pPr>
      <w:r>
        <w:rPr>
          <w:rFonts w:ascii="Consolas" w:hAnsi="Consolas"/>
          <w:sz w:val="16"/>
        </w:rPr>
        <w:t xml:space="preserve">            except Exception:</w:t>
      </w:r>
    </w:p>
    <w:p>
      <w:pPr>
        <w:spacing w:after="0" w:line="240" w:lineRule="auto"/>
      </w:pPr>
      <w:r>
        <w:rPr>
          <w:rFonts w:ascii="Consolas" w:hAnsi="Consolas"/>
          <w:sz w:val="16"/>
        </w:rPr>
        <w:t xml:space="preserve">                continue</w:t>
      </w:r>
    </w:p>
    <w:p>
      <w:pPr>
        <w:spacing w:after="0" w:line="240" w:lineRule="auto"/>
      </w:pPr>
      <w:r>
        <w:rPr>
          <w:rFonts w:ascii="Consolas" w:hAnsi="Consolas"/>
          <w:sz w:val="16"/>
        </w:rPr>
        <w:t xml:space="preserve">            ev = [event_id, manifest, SERVICE, kv, token]</w:t>
      </w:r>
    </w:p>
    <w:p>
      <w:pPr>
        <w:spacing w:after="0" w:line="240" w:lineRule="auto"/>
      </w:pPr>
      <w:r>
        <w:rPr>
          <w:rFonts w:ascii="Consolas" w:hAnsi="Consolas"/>
          <w:sz w:val="16"/>
        </w:rPr>
        <w:t xml:space="preserve">            E = json.dumps(ev, ensure_ascii=True, separators=(',', ':')).encode('ascii')</w:t>
      </w:r>
    </w:p>
    <w:p>
      <w:pPr>
        <w:spacing w:after="0" w:line="240" w:lineRule="auto"/>
      </w:pPr>
      <w:r>
        <w:rPr>
          <w:rFonts w:ascii="Consolas" w:hAnsi="Consolas"/>
          <w:sz w:val="16"/>
        </w:rPr>
        <w:t xml:space="preserve">            key = hashlib.scrypt(b'isfcr-forensics\x00' + E, salt=SALT, n=131072, r=8, p=1, maxmem=2**28, dklen=32)</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print(kv, token, '-&gt;', AESGCM(key).decrypt(NONCE, CT, b'the-image-that-forgot').decode())</w:t>
      </w:r>
    </w:p>
    <w:p>
      <w:pPr>
        <w:spacing w:after="0" w:line="240" w:lineRule="auto"/>
      </w:pPr>
      <w:r>
        <w:rPr>
          <w:rFonts w:ascii="Consolas" w:hAnsi="Consolas"/>
          <w:sz w:val="16"/>
        </w:rPr>
        <w:t xml:space="preserve">            except Exception:</w:t>
      </w:r>
    </w:p>
    <w:p>
      <w:pPr>
        <w:spacing w:after="0" w:line="240" w:lineRule="auto"/>
      </w:pPr>
      <w:r>
        <w:rPr>
          <w:rFonts w:ascii="Consolas" w:hAnsi="Consolas"/>
          <w:sz w:val="16"/>
        </w:rPr>
        <w:t xml:space="preserve">                print(kv, token, '-&gt; flag tag mismatch')</w:t>
      </w:r>
    </w:p>
    <w:p>
      <w:pPr>
        <w:spacing w:before="160" w:after="40"/>
      </w:pPr>
      <w:r>
        <w:rPr>
          <w:b/>
          <w:sz w:val="21"/>
        </w:rPr>
        <w:t>Output of the run:</w:t>
      </w:r>
    </w:p>
    <w:p>
      <w:pPr>
        <w:spacing w:after="0" w:line="240" w:lineRule="auto"/>
      </w:pPr>
      <w:r>
        <w:rPr>
          <w:rFonts w:ascii="Consolas" w:hAnsi="Consolas"/>
          <w:sz w:val="16"/>
        </w:rPr>
        <w:t>instance started by deploy-9d1a1fd93d migrate | platform linux/amd64 | image index sha256:30062144e4a7cfc95730fe76cfe8d3a9ccb20434dfee8d8c55c8e7349227981a</w:t>
      </w:r>
    </w:p>
    <w:p>
      <w:pPr>
        <w:spacing w:after="0" w:line="240" w:lineRule="auto"/>
      </w:pPr>
      <w:r>
        <w:rPr>
          <w:rFonts w:ascii="Consolas" w:hAnsi="Consolas"/>
          <w:sz w:val="16"/>
        </w:rPr>
        <w:t>manifest sha256:154d6f1fa75464d02b6245a4e536f6efb187af4bf7266aff8ac9e2e21d4538f8</w:t>
      </w:r>
    </w:p>
    <w:p>
      <w:pPr>
        <w:spacing w:after="0" w:line="240" w:lineRule="auto"/>
      </w:pPr>
      <w:r>
        <w:rPr>
          <w:rFonts w:ascii="Consolas" w:hAnsi="Consolas"/>
          <w:sz w:val="16"/>
        </w:rPr>
        <w:t>key_version candidates in layer order: ['key-3de4b6b00b', 'key-e52be7cc57', 'key-90a623d0c2']</w:t>
      </w:r>
    </w:p>
    <w:p>
      <w:pPr>
        <w:spacing w:after="0" w:line="240" w:lineRule="auto"/>
      </w:pPr>
      <w:r>
        <w:rPr>
          <w:rFonts w:ascii="Consolas" w:hAnsi="Consolas"/>
          <w:sz w:val="16"/>
        </w:rPr>
        <w:t>key-3de4b6b00b f801d62faefb0c804e3e3ce8dc47de41118f2b19f24abfed -&gt; flag tag mismatch</w:t>
      </w:r>
    </w:p>
    <w:p>
      <w:pPr>
        <w:spacing w:after="0" w:line="240" w:lineRule="auto"/>
      </w:pPr>
      <w:r>
        <w:rPr>
          <w:rFonts w:ascii="Consolas" w:hAnsi="Consolas"/>
          <w:sz w:val="16"/>
        </w:rPr>
        <w:t>key-e52be7cc57 e411af706f71l01364ccdf6b0cb59e75eb8b3cc34342a94c -&gt; isfcr{57cfd556fca281af64d920ef}</w:t>
      </w:r>
    </w:p>
    <w:p>
      <w:pPr>
        <w:spacing w:after="0" w:line="240" w:lineRule="auto"/>
      </w:pPr>
      <w:r>
        <w:rPr>
          <w:rFonts w:ascii="Consolas" w:hAnsi="Consolas"/>
          <w:sz w:val="16"/>
        </w:rPr>
        <w:t>key-90a623d0c2 f38ce090c5dea15741b03263012d6d00509a08f17f03a79c -&gt; flag tag mismatch</w:t>
      </w:r>
    </w:p>
    <w:p>
      <w:r>
        <w:br w:type="page"/>
      </w:r>
    </w:p>
    <w:p>
      <w:pPr>
        <w:pStyle w:val="Heading2"/>
        <w:keepNext/>
        <w:pageBreakBefore/>
        <w:spacing w:after="80"/>
      </w:pPr>
      <w:r>
        <w:rPr>
          <w:b/>
          <w:color w:val="000000"/>
          <w:sz w:val="24"/>
        </w:rPr>
        <w:t>Ghost in the Spooler recovery script</w:t>
      </w:r>
    </w:p>
    <w:p>
      <w:pPr>
        <w:spacing w:after="0" w:line="170" w:lineRule="exact"/>
      </w:pPr>
      <w:r>
        <w:rPr>
          <w:sz w:val="15"/>
        </w:rPr>
        <w:t>Save as solve_spooler.py and run: python3 -I solve_spooler.py &lt;folder with FP02CF4.SHD and scan.png&gt;</w:t>
      </w:r>
    </w:p>
    <w:p>
      <w:pPr>
        <w:spacing w:after="0" w:line="170" w:lineRule="exact"/>
      </w:pPr>
      <w:r>
        <w:rPr>
          <w:rFonts w:ascii="Consolas" w:hAnsi="Consolas"/>
          <w:sz w:val="15"/>
        </w:rPr>
        <w:t>import hashlib, struct, sys</w:t>
      </w:r>
    </w:p>
    <w:p>
      <w:pPr>
        <w:spacing w:after="0" w:line="170" w:lineRule="exact"/>
      </w:pPr>
      <w:r>
        <w:rPr>
          <w:rFonts w:ascii="Consolas" w:hAnsi="Consolas"/>
          <w:sz w:val="15"/>
        </w:rPr>
        <w:t>from datetime import datetime, timedelta</w:t>
      </w:r>
    </w:p>
    <w:p>
      <w:pPr>
        <w:spacing w:after="0" w:line="170" w:lineRule="exact"/>
      </w:pPr>
      <w:r>
        <w:rPr>
          <w:rFonts w:ascii="Consolas" w:hAnsi="Consolas"/>
          <w:sz w:val="15"/>
        </w:rPr>
        <w:t>import numpy as np</w:t>
      </w:r>
    </w:p>
    <w:p>
      <w:pPr>
        <w:spacing w:after="0" w:line="170" w:lineRule="exact"/>
      </w:pPr>
      <w:r>
        <w:rPr>
          <w:rFonts w:ascii="Consolas" w:hAnsi="Consolas"/>
          <w:sz w:val="15"/>
        </w:rPr>
        <w:t>from PIL import Image</w:t>
      </w:r>
    </w:p>
    <w:p>
      <w:pPr>
        <w:spacing w:after="0" w:line="170" w:lineRule="exact"/>
      </w:pPr>
      <w:r>
        <w:rPr>
          <w:rFonts w:ascii="Consolas" w:hAnsi="Consolas"/>
          <w:sz w:val="15"/>
        </w:rPr>
        <w:t>from scipy import ndimage</w:t>
      </w:r>
    </w:p>
    <w:p>
      <w:pPr>
        <w:spacing w:after="0" w:line="170" w:lineRule="exact"/>
      </w:pPr>
      <w:r>
        <w:rPr>
          <w:rFonts w:ascii="Consolas" w:hAnsi="Consolas"/>
          <w:sz w:val="15"/>
        </w:rPr>
      </w:r>
    </w:p>
    <w:p>
      <w:pPr>
        <w:spacing w:after="0" w:line="170" w:lineRule="exact"/>
      </w:pPr>
      <w:r>
        <w:rPr>
          <w:rFonts w:ascii="Consolas" w:hAnsi="Consolas"/>
          <w:sz w:val="15"/>
        </w:rPr>
        <w:t>D = sys.argv[1]                     # folder with FP02CF4.SHD and scan.png</w:t>
      </w:r>
    </w:p>
    <w:p>
      <w:pPr>
        <w:spacing w:after="0" w:line="170" w:lineRule="exact"/>
      </w:pPr>
      <w:r>
        <w:rPr>
          <w:rFonts w:ascii="Consolas" w:hAnsi="Consolas"/>
          <w:sz w:val="15"/>
        </w:rPr>
      </w:r>
    </w:p>
    <w:p>
      <w:pPr>
        <w:spacing w:after="0" w:line="170" w:lineRule="exact"/>
      </w:pPr>
      <w:r>
        <w:rPr>
          <w:rFonts w:ascii="Consolas" w:hAnsi="Consolas"/>
          <w:sz w:val="15"/>
        </w:rPr>
        <w:t># 1. Shadow file: job owner and submit time (UTC FILETIME at 0x40).</w:t>
      </w:r>
    </w:p>
    <w:p>
      <w:pPr>
        <w:spacing w:after="0" w:line="170" w:lineRule="exact"/>
      </w:pPr>
      <w:r>
        <w:rPr>
          <w:rFonts w:ascii="Consolas" w:hAnsi="Consolas"/>
          <w:sz w:val="15"/>
        </w:rPr>
        <w:t>shd = open(f'{D}/FP02CF4.SHD', 'rb').read()</w:t>
      </w:r>
    </w:p>
    <w:p>
      <w:pPr>
        <w:spacing w:after="0" w:line="170" w:lineRule="exact"/>
      </w:pPr>
      <w:r>
        <w:rPr>
          <w:rFonts w:ascii="Consolas" w:hAnsi="Consolas"/>
          <w:sz w:val="15"/>
        </w:rPr>
        <w:t>def wstr(off):</w:t>
      </w:r>
    </w:p>
    <w:p>
      <w:pPr>
        <w:spacing w:after="0" w:line="170" w:lineRule="exact"/>
      </w:pPr>
      <w:r>
        <w:rPr>
          <w:rFonts w:ascii="Consolas" w:hAnsi="Consolas"/>
          <w:sz w:val="15"/>
        </w:rPr>
        <w:t xml:space="preserve">    end = off</w:t>
      </w:r>
    </w:p>
    <w:p>
      <w:pPr>
        <w:spacing w:after="0" w:line="170" w:lineRule="exact"/>
      </w:pPr>
      <w:r>
        <w:rPr>
          <w:rFonts w:ascii="Consolas" w:hAnsi="Consolas"/>
          <w:sz w:val="15"/>
        </w:rPr>
        <w:t xml:space="preserve">    while shd[end:end + 2] != b'\x00\x00':</w:t>
      </w:r>
    </w:p>
    <w:p>
      <w:pPr>
        <w:spacing w:after="0" w:line="170" w:lineRule="exact"/>
      </w:pPr>
      <w:r>
        <w:rPr>
          <w:rFonts w:ascii="Consolas" w:hAnsi="Consolas"/>
          <w:sz w:val="15"/>
        </w:rPr>
        <w:t xml:space="preserve">        end += 2</w:t>
      </w:r>
    </w:p>
    <w:p>
      <w:pPr>
        <w:spacing w:after="0" w:line="170" w:lineRule="exact"/>
      </w:pPr>
      <w:r>
        <w:rPr>
          <w:rFonts w:ascii="Consolas" w:hAnsi="Consolas"/>
          <w:sz w:val="15"/>
        </w:rPr>
        <w:t xml:space="preserve">    return shd[off:end].decode('utf-16le')</w:t>
      </w:r>
    </w:p>
    <w:p>
      <w:pPr>
        <w:spacing w:after="0" w:line="170" w:lineRule="exact"/>
      </w:pPr>
      <w:r>
        <w:rPr>
          <w:rFonts w:ascii="Consolas" w:hAnsi="Consolas"/>
          <w:sz w:val="15"/>
        </w:rPr>
        <w:t>for name, field in [('user', 0x10), ('document', 0x18), ('printer', 0x20), ('machine', 0x58)]:</w:t>
      </w:r>
    </w:p>
    <w:p>
      <w:pPr>
        <w:spacing w:after="0" w:line="170" w:lineRule="exact"/>
      </w:pPr>
      <w:r>
        <w:rPr>
          <w:rFonts w:ascii="Consolas" w:hAnsi="Consolas"/>
          <w:sz w:val="15"/>
        </w:rPr>
        <w:t xml:space="preserve">    print(f'{name:9s}', wstr(struct.unpack_from('&lt;I', shd, field)[0]))</w:t>
      </w:r>
    </w:p>
    <w:p>
      <w:pPr>
        <w:spacing w:after="0" w:line="170" w:lineRule="exact"/>
      </w:pPr>
      <w:r>
        <w:rPr>
          <w:rFonts w:ascii="Consolas" w:hAnsi="Consolas"/>
          <w:sz w:val="15"/>
        </w:rPr>
        <w:t>user = wstr(struct.unpack_from('&lt;I', shd, 0x10)[0]).lower()</w:t>
      </w:r>
    </w:p>
    <w:p>
      <w:pPr>
        <w:spacing w:after="0" w:line="170" w:lineRule="exact"/>
      </w:pPr>
      <w:r>
        <w:rPr>
          <w:rFonts w:ascii="Consolas" w:hAnsi="Consolas"/>
          <w:sz w:val="15"/>
        </w:rPr>
        <w:t>submit = datetime(1601, 1, 1) + timedelta(microseconds=struct.unpack_from('&lt;Q', shd, 0x40)[0] // 10)</w:t>
      </w:r>
    </w:p>
    <w:p>
      <w:pPr>
        <w:spacing w:after="0" w:line="170" w:lineRule="exact"/>
      </w:pPr>
      <w:r>
        <w:rPr>
          <w:rFonts w:ascii="Consolas" w:hAnsi="Consolas"/>
          <w:sz w:val="15"/>
        </w:rPr>
        <w:t>print('submitted', submit, 'UTC')</w:t>
      </w:r>
    </w:p>
    <w:p>
      <w:pPr>
        <w:spacing w:after="0" w:line="170" w:lineRule="exact"/>
      </w:pPr>
      <w:r>
        <w:rPr>
          <w:rFonts w:ascii="Consolas" w:hAnsi="Consolas"/>
          <w:sz w:val="15"/>
        </w:rPr>
      </w:r>
    </w:p>
    <w:p>
      <w:pPr>
        <w:spacing w:after="0" w:line="170" w:lineRule="exact"/>
      </w:pPr>
      <w:r>
        <w:rPr>
          <w:rFonts w:ascii="Consolas" w:hAnsi="Consolas"/>
          <w:sz w:val="15"/>
        </w:rPr>
        <w:t># 2. Scan: the yellow (250,246,160) dots form a 15x8 Xerox tracking-dot matrix repeated every 300 px.</w:t>
      </w:r>
    </w:p>
    <w:p>
      <w:pPr>
        <w:spacing w:after="0" w:line="170" w:lineRule="exact"/>
      </w:pPr>
      <w:r>
        <w:rPr>
          <w:rFonts w:ascii="Consolas" w:hAnsi="Consolas"/>
          <w:sz w:val="15"/>
        </w:rPr>
        <w:t>px = np.array(Image.open(f'{D}/scan.png').convert('RGB')).astype(int)</w:t>
      </w:r>
    </w:p>
    <w:p>
      <w:pPr>
        <w:spacing w:after="0" w:line="170" w:lineRule="exact"/>
      </w:pPr>
      <w:r>
        <w:rPr>
          <w:rFonts w:ascii="Consolas" w:hAnsi="Consolas"/>
          <w:sz w:val="15"/>
        </w:rPr>
        <w:t>mask = (abs(px[..., 0] - 250) &lt; 6) &amp; (abs(px[..., 1] - 246) &lt; 6) &amp; (abs(px[..., 2] - 160) &lt; 20)</w:t>
      </w:r>
    </w:p>
    <w:p>
      <w:pPr>
        <w:spacing w:after="0" w:line="170" w:lineRule="exact"/>
      </w:pPr>
      <w:r>
        <w:rPr>
          <w:rFonts w:ascii="Consolas" w:hAnsi="Consolas"/>
          <w:sz w:val="15"/>
        </w:rPr>
        <w:t>lab, n = ndimage.label(mask)</w:t>
      </w:r>
    </w:p>
    <w:p>
      <w:pPr>
        <w:spacing w:after="0" w:line="170" w:lineRule="exact"/>
      </w:pPr>
      <w:r>
        <w:rPr>
          <w:rFonts w:ascii="Consolas" w:hAnsi="Consolas"/>
          <w:sz w:val="15"/>
        </w:rPr>
        <w:t>cy, cx = np.array(ndimage.center_of_mass(mask, lab, range(1, n + 1))).T</w:t>
      </w:r>
    </w:p>
    <w:p>
      <w:pPr>
        <w:spacing w:after="0" w:line="170" w:lineRule="exact"/>
      </w:pPr>
      <w:r>
        <w:rPr>
          <w:rFonts w:ascii="Consolas" w:hAnsi="Consolas"/>
          <w:sz w:val="15"/>
        </w:rPr>
        <w:t>x0, y0 = round(cx.min()), round(cy.min())            # first dot = top-left of first tile</w:t>
      </w:r>
    </w:p>
    <w:p>
      <w:pPr>
        <w:spacing w:after="0" w:line="170" w:lineRule="exact"/>
      </w:pPr>
      <w:r>
        <w:rPr>
          <w:rFonts w:ascii="Consolas" w:hAnsi="Consolas"/>
          <w:sz w:val="15"/>
        </w:rPr>
        <w:t>tiles = {tuple(tuple(int(mask[y + 9 * r, x + 9 * c]) for c in range(15)) for r in range(8))</w:t>
      </w:r>
    </w:p>
    <w:p>
      <w:pPr>
        <w:spacing w:after="0" w:line="170" w:lineRule="exact"/>
      </w:pPr>
      <w:r>
        <w:rPr>
          <w:rFonts w:ascii="Consolas" w:hAnsi="Consolas"/>
          <w:sz w:val="15"/>
        </w:rPr>
        <w:t xml:space="preserve">         for x in range(x0, mask.shape[1] - 140, 300) for y in range(y0, mask.shape[0] - 70, 300)}</w:t>
      </w:r>
    </w:p>
    <w:p>
      <w:pPr>
        <w:spacing w:after="0" w:line="170" w:lineRule="exact"/>
      </w:pPr>
      <w:r>
        <w:rPr>
          <w:rFonts w:ascii="Consolas" w:hAnsi="Consolas"/>
          <w:sz w:val="15"/>
        </w:rPr>
        <w:t>assert len(tiles) == 1, 'tiles differ'</w:t>
      </w:r>
    </w:p>
    <w:p>
      <w:pPr>
        <w:spacing w:after="0" w:line="170" w:lineRule="exact"/>
      </w:pPr>
      <w:r>
        <w:rPr>
          <w:rFonts w:ascii="Consolas" w:hAnsi="Consolas"/>
          <w:sz w:val="15"/>
        </w:rPr>
        <w:t>g = np.array(tiles.pop())</w:t>
      </w:r>
    </w:p>
    <w:p>
      <w:pPr>
        <w:spacing w:after="0" w:line="170" w:lineRule="exact"/>
      </w:pPr>
      <w:r>
        <w:rPr>
          <w:rFonts w:ascii="Consolas" w:hAnsi="Consolas"/>
          <w:sz w:val="15"/>
        </w:rPr>
        <w:t>print('\n'.join(''.join('#' if b else '.' for b in row) for row in g))</w:t>
      </w:r>
    </w:p>
    <w:p>
      <w:pPr>
        <w:spacing w:after="0" w:line="170" w:lineRule="exact"/>
      </w:pPr>
      <w:r>
        <w:rPr>
          <w:rFonts w:ascii="Consolas" w:hAnsi="Consolas"/>
          <w:sz w:val="15"/>
        </w:rPr>
      </w:r>
    </w:p>
    <w:p>
      <w:pPr>
        <w:spacing w:after="0" w:line="170" w:lineRule="exact"/>
      </w:pPr>
      <w:r>
        <w:rPr>
          <w:rFonts w:ascii="Consolas" w:hAnsi="Consolas"/>
          <w:sz w:val="15"/>
        </w:rPr>
        <w:t># 3. Parity: odd dot-count in every row and column; data = rows 1..7 of each column, MSB first.</w:t>
      </w:r>
    </w:p>
    <w:p>
      <w:pPr>
        <w:spacing w:after="0" w:line="170" w:lineRule="exact"/>
      </w:pPr>
      <w:r>
        <w:rPr>
          <w:rFonts w:ascii="Consolas" w:hAnsi="Consolas"/>
          <w:sz w:val="15"/>
        </w:rPr>
        <w:t>assert all(g[:, 1:].sum(0) % 2) and all(g.sum(1) % 2), 'parity failed'</w:t>
      </w:r>
    </w:p>
    <w:p>
      <w:pPr>
        <w:spacing w:after="0" w:line="170" w:lineRule="exact"/>
      </w:pPr>
      <w:r>
        <w:rPr>
          <w:rFonts w:ascii="Consolas" w:hAnsi="Consolas"/>
          <w:sz w:val="15"/>
        </w:rPr>
        <w:t>val = [int(''.join(map(str, g[1:, c])), 2) for c in range(15)]</w:t>
      </w:r>
    </w:p>
    <w:p>
      <w:pPr>
        <w:spacing w:after="0" w:line="170" w:lineRule="exact"/>
      </w:pPr>
      <w:r>
        <w:rPr>
          <w:rFonts w:ascii="Consolas" w:hAnsi="Consolas"/>
          <w:sz w:val="15"/>
        </w:rPr>
        <w:t>minute, hour, day, month, year = val[1:6]</w:t>
      </w:r>
    </w:p>
    <w:p>
      <w:pPr>
        <w:spacing w:after="0" w:line="170" w:lineRule="exact"/>
      </w:pPr>
      <w:r>
        <w:rPr>
          <w:rFonts w:ascii="Consolas" w:hAnsi="Consolas"/>
          <w:sz w:val="15"/>
        </w:rPr>
        <w:t>serial = ''.join(str(v) for v in val[6:13])</w:t>
      </w:r>
    </w:p>
    <w:p>
      <w:pPr>
        <w:spacing w:after="0" w:line="170" w:lineRule="exact"/>
      </w:pPr>
      <w:r>
        <w:rPr>
          <w:rFonts w:ascii="Consolas" w:hAnsi="Consolas"/>
          <w:sz w:val="15"/>
        </w:rPr>
        <w:t>stamp = f'{2000 + year:04d}-{month:02d}-{day:02d}T{hour:02d}:{minute:02d}:00Z'</w:t>
      </w:r>
    </w:p>
    <w:p>
      <w:pPr>
        <w:spacing w:after="0" w:line="170" w:lineRule="exact"/>
      </w:pPr>
      <w:r>
        <w:rPr>
          <w:rFonts w:ascii="Consolas" w:hAnsi="Consolas"/>
          <w:sz w:val="15"/>
        </w:rPr>
        <w:t>print('columns:', val, '\nserial', serial, 'stamp', stamp)</w:t>
      </w:r>
    </w:p>
    <w:p>
      <w:pPr>
        <w:spacing w:after="0" w:line="170" w:lineRule="exact"/>
      </w:pPr>
      <w:r>
        <w:rPr>
          <w:rFonts w:ascii="Consolas" w:hAnsi="Consolas"/>
          <w:sz w:val="15"/>
        </w:rPr>
        <w:t>assert stamp[:-4] == submit.strftime('%Y-%m-%dT%H:%M'), 'dots disagree with spool shadow time'</w:t>
      </w:r>
    </w:p>
    <w:p>
      <w:pPr>
        <w:spacing w:after="0" w:line="170" w:lineRule="exact"/>
      </w:pPr>
      <w:r>
        <w:rPr>
          <w:rFonts w:ascii="Consolas" w:hAnsi="Consolas"/>
          <w:sz w:val="15"/>
        </w:rPr>
        <w:t>print('dot timestamp == spool submit time: document printed from this machine')</w:t>
      </w:r>
    </w:p>
    <w:p>
      <w:pPr>
        <w:spacing w:after="0" w:line="170" w:lineRule="exact"/>
      </w:pPr>
      <w:r>
        <w:rPr>
          <w:rFonts w:ascii="Consolas" w:hAnsi="Consolas"/>
          <w:sz w:val="15"/>
        </w:rPr>
      </w:r>
    </w:p>
    <w:p>
      <w:pPr>
        <w:spacing w:after="0" w:line="170" w:lineRule="exact"/>
      </w:pPr>
      <w:r>
        <w:rPr>
          <w:rFonts w:ascii="Consolas" w:hAnsi="Consolas"/>
          <w:sz w:val="15"/>
        </w:rPr>
        <w:t># 4. Flag</w:t>
      </w:r>
    </w:p>
    <w:p>
      <w:pPr>
        <w:spacing w:after="0" w:line="170" w:lineRule="exact"/>
      </w:pPr>
      <w:r>
        <w:rPr>
          <w:rFonts w:ascii="Consolas" w:hAnsi="Consolas"/>
          <w:sz w:val="15"/>
        </w:rPr>
        <w:t>print('isfcr{' + hashlib.sha256(f'{user}|{serial}|{stamp}'.encode()).hexdigest()[:16] + '}')</w:t>
      </w:r>
    </w:p>
    <w:p>
      <w:pPr>
        <w:spacing w:before="160" w:after="0" w:line="170" w:lineRule="exact"/>
      </w:pPr>
      <w:r>
        <w:rPr>
          <w:b/>
          <w:sz w:val="15"/>
        </w:rPr>
        <w:t>Output of the run:</w:t>
      </w:r>
    </w:p>
    <w:p>
      <w:pPr>
        <w:spacing w:after="0" w:line="170" w:lineRule="exact"/>
      </w:pPr>
      <w:r>
        <w:rPr>
          <w:rFonts w:ascii="Consolas" w:hAnsi="Consolas"/>
          <w:sz w:val="15"/>
        </w:rPr>
        <w:t>user      j.holbrook</w:t>
      </w:r>
    </w:p>
    <w:p>
      <w:pPr>
        <w:spacing w:after="0" w:line="170" w:lineRule="exact"/>
      </w:pPr>
      <w:r>
        <w:rPr>
          <w:rFonts w:ascii="Consolas" w:hAnsi="Consolas"/>
          <w:sz w:val="15"/>
        </w:rPr>
        <w:t>document  Q3-Compensation-Adjustments.docx</w:t>
      </w:r>
    </w:p>
    <w:p>
      <w:pPr>
        <w:spacing w:after="0" w:line="170" w:lineRule="exact"/>
      </w:pPr>
      <w:r>
        <w:rPr>
          <w:rFonts w:ascii="Consolas" w:hAnsi="Consolas"/>
          <w:sz w:val="15"/>
        </w:rPr>
        <w:t>printer   \\PRINT01\HR-DocuColor-12</w:t>
      </w:r>
    </w:p>
    <w:p>
      <w:pPr>
        <w:spacing w:after="0" w:line="170" w:lineRule="exact"/>
      </w:pPr>
      <w:r>
        <w:rPr>
          <w:rFonts w:ascii="Consolas" w:hAnsi="Consolas"/>
          <w:sz w:val="15"/>
        </w:rPr>
        <w:t>machine   FIN-WKS-014</w:t>
      </w:r>
    </w:p>
    <w:p>
      <w:pPr>
        <w:spacing w:after="0" w:line="170" w:lineRule="exact"/>
      </w:pPr>
      <w:r>
        <w:rPr>
          <w:rFonts w:ascii="Consolas" w:hAnsi="Consolas"/>
          <w:sz w:val="15"/>
        </w:rPr>
        <w:t>submitted 2024-09-17 14:37:00 UTC</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w:t>
      </w:r>
    </w:p>
    <w:p>
      <w:pPr>
        <w:spacing w:after="0" w:line="170" w:lineRule="exact"/>
      </w:pPr>
      <w:r>
        <w:rPr>
          <w:rFonts w:ascii="Consolas" w:hAnsi="Consolas"/>
          <w:sz w:val="15"/>
        </w:rPr>
        <w:t>columns: [80, 37, 14, 17, 9, 24, 8, 8, 4, 2, 0, 1, 3, 0, 0]</w:t>
      </w:r>
    </w:p>
    <w:p>
      <w:pPr>
        <w:spacing w:after="0" w:line="170" w:lineRule="exact"/>
      </w:pPr>
      <w:r>
        <w:rPr>
          <w:rFonts w:ascii="Consolas" w:hAnsi="Consolas"/>
          <w:sz w:val="15"/>
        </w:rPr>
        <w:t>serial 8842013 stamp 2024-09-17T14:37:00Z</w:t>
      </w:r>
    </w:p>
    <w:p>
      <w:pPr>
        <w:spacing w:after="0" w:line="170" w:lineRule="exact"/>
      </w:pPr>
      <w:r>
        <w:rPr>
          <w:rFonts w:ascii="Consolas" w:hAnsi="Consolas"/>
          <w:sz w:val="15"/>
        </w:rPr>
        <w:t>dot timestamp == spool submit time: document printed from this machine</w:t>
      </w:r>
    </w:p>
    <w:p>
      <w:pPr>
        <w:spacing w:after="0" w:line="170" w:lineRule="exact"/>
      </w:pPr>
      <w:r>
        <w:rPr>
          <w:rFonts w:ascii="Consolas" w:hAnsi="Consolas"/>
          <w:sz w:val="15"/>
        </w:rPr>
        <w:t>isfcr{e24d16be9d731cba}</w:t>
      </w:r>
    </w:p>
    <w:p>
      <w:pPr>
        <w:pStyle w:val="Heading1"/>
        <w:keepNext/>
        <w:pageBreakBefore/>
        <w:spacing w:after="120" w:line="252" w:lineRule="auto" w:before="200"/>
      </w:pPr>
      <w:r>
        <w:rPr>
          <w:rFonts w:ascii="Calibri" w:hAnsi="Calibri"/>
          <w:b/>
          <w:color w:val="000000"/>
          <w:sz w:val="28"/>
        </w:rPr>
        <w:t>Additional reproduction records</w:t>
      </w:r>
    </w:p>
    <w:p>
      <w:pPr>
        <w:spacing w:after="120" w:line="252" w:lineRule="auto"/>
      </w:pPr>
      <w:r>
        <w:rPr>
          <w:rFonts w:ascii="Calibri" w:hAnsi="Calibri"/>
          <w:b w:val="0"/>
          <w:color w:val="000000"/>
          <w:sz w:val="21"/>
        </w:rPr>
        <w:t>Commands in the challenge pages refer to the corresponding solve workspace. The following recorded outputs and exact reconstruction values accompany those methods. Authentication and original-validator checks are identified where they were performed.</w:t>
      </w:r>
    </w:p>
    <w:p>
      <w:pPr>
        <w:pStyle w:val="Heading2"/>
        <w:keepNext/>
        <w:pageBreakBefore w:val="0"/>
        <w:spacing w:after="120" w:line="252" w:lineRule="auto" w:before="200"/>
      </w:pPr>
      <w:r>
        <w:rPr>
          <w:rFonts w:ascii="Calibri" w:hAnsi="Calibri"/>
          <w:b/>
          <w:color w:val="000000"/>
          <w:sz w:val="24"/>
        </w:rPr>
        <w:t>The Aggregate Remembers</w:t>
      </w:r>
    </w:p>
    <w:p>
      <w:pPr>
        <w:spacing w:after="120" w:line="252" w:lineRule="auto"/>
      </w:pPr>
      <w:r>
        <w:rPr>
          <w:rFonts w:ascii="Calibri" w:hAnsi="Calibri"/>
          <w:b w:val="0"/>
          <w:color w:val="000000"/>
          <w:sz w:val="21"/>
        </w:rPr>
        <w:t>Supplied unlock.py returned the flag for the sorted pair.</w:t>
      </w:r>
    </w:p>
    <w:p>
      <w:pPr>
        <w:spacing w:after="0" w:line="240" w:lineRule="auto"/>
      </w:pPr>
      <w:r>
        <w:rPr>
          <w:rFonts w:ascii="Consolas" w:hAnsi="Consolas"/>
          <w:b w:val="0"/>
          <w:color w:val="000000"/>
          <w:sz w:val="17"/>
        </w:rPr>
        <w:t>isfcr{9b1aa6a53205a859c14cc5e4}</w:t>
      </w:r>
    </w:p>
    <w:p>
      <w:pPr>
        <w:pStyle w:val="Heading2"/>
        <w:keepNext/>
        <w:pageBreakBefore w:val="0"/>
        <w:spacing w:after="120" w:line="252" w:lineRule="auto" w:before="200"/>
      </w:pPr>
      <w:r>
        <w:rPr>
          <w:rFonts w:ascii="Calibri" w:hAnsi="Calibri"/>
          <w:b/>
          <w:color w:val="000000"/>
          <w:sz w:val="24"/>
        </w:rPr>
        <w:t>Journal Necromancy</w:t>
      </w:r>
    </w:p>
    <w:p>
      <w:pPr>
        <w:spacing w:after="120" w:line="252" w:lineRule="auto"/>
      </w:pPr>
      <w:r>
        <w:rPr>
          <w:rFonts w:ascii="Calibri" w:hAnsi="Calibri"/>
          <w:b w:val="0"/>
          <w:color w:val="000000"/>
          <w:sz w:val="21"/>
        </w:rPr>
        <w:t>The recovered shares opened secure_archive.enc with a valid AES-GCM tag.</w:t>
      </w:r>
    </w:p>
    <w:p>
      <w:pPr>
        <w:spacing w:after="0" w:line="240" w:lineRule="auto"/>
      </w:pPr>
      <w:r>
        <w:rPr>
          <w:rFonts w:ascii="Consolas" w:hAnsi="Consolas"/>
          <w:b w:val="0"/>
          <w:color w:val="000000"/>
          <w:sz w:val="17"/>
        </w:rPr>
        <w:t>isfcr{mft_slack_dies_but_data_clusters_remember_1a2f}</w:t>
      </w:r>
    </w:p>
    <w:p>
      <w:pPr>
        <w:pStyle w:val="Heading2"/>
        <w:keepNext/>
        <w:pageBreakBefore w:val="0"/>
        <w:spacing w:after="120" w:line="252" w:lineRule="auto" w:before="200"/>
      </w:pPr>
      <w:r>
        <w:rPr>
          <w:rFonts w:ascii="Calibri" w:hAnsi="Calibri"/>
          <w:b/>
          <w:color w:val="000000"/>
          <w:sz w:val="24"/>
        </w:rPr>
        <w:t>The Meridian</w:t>
      </w:r>
    </w:p>
    <w:p>
      <w:pPr>
        <w:spacing w:after="120" w:line="252" w:lineRule="auto"/>
      </w:pPr>
      <w:r>
        <w:rPr>
          <w:rFonts w:ascii="Calibri" w:hAnsi="Calibri"/>
          <w:b w:val="0"/>
          <w:color w:val="000000"/>
          <w:sz w:val="21"/>
        </w:rPr>
        <w:t>Authenticated vault decryption succeeded after using the v3 registrar pepper.</w:t>
      </w:r>
    </w:p>
    <w:p>
      <w:pPr>
        <w:spacing w:after="0" w:line="240" w:lineRule="auto"/>
      </w:pPr>
      <w:r>
        <w:rPr>
          <w:rFonts w:ascii="Consolas" w:hAnsi="Consolas"/>
          <w:b w:val="0"/>
          <w:color w:val="000000"/>
          <w:sz w:val="17"/>
        </w:rPr>
        <w:t>isfcr{d33p_m3rg3_p0llut3s_th3_pr0v3n4nc3_v4ult_1n_th3_m3r1d14n}</w:t>
      </w:r>
    </w:p>
    <w:p>
      <w:pPr>
        <w:pStyle w:val="Heading2"/>
        <w:keepNext/>
        <w:pageBreakBefore w:val="0"/>
        <w:spacing w:after="120" w:line="252" w:lineRule="auto" w:before="200"/>
      </w:pPr>
      <w:r>
        <w:rPr>
          <w:rFonts w:ascii="Calibri" w:hAnsi="Calibri"/>
          <w:b/>
          <w:color w:val="000000"/>
          <w:sz w:val="24"/>
        </w:rPr>
        <w:t>The Deletion Echo</w:t>
      </w:r>
    </w:p>
    <w:p>
      <w:pPr>
        <w:spacing w:after="120" w:line="252" w:lineRule="auto"/>
      </w:pPr>
      <w:r>
        <w:rPr>
          <w:rFonts w:ascii="Calibri" w:hAnsi="Calibri"/>
          <w:b w:val="0"/>
          <w:color w:val="000000"/>
          <w:sz w:val="21"/>
        </w:rPr>
        <w:t>26 records recovered; supplied unlock.py successfully decrypted the flag.</w:t>
      </w:r>
    </w:p>
    <w:p>
      <w:pPr>
        <w:spacing w:after="0" w:line="240" w:lineRule="auto"/>
      </w:pPr>
      <w:r>
        <w:rPr>
          <w:rFonts w:ascii="Consolas" w:hAnsi="Consolas"/>
          <w:b w:val="0"/>
          <w:color w:val="000000"/>
          <w:sz w:val="17"/>
        </w:rPr>
        <w:t>isfcr{763c8479fac095a9e471ad3d}</w:t>
      </w:r>
    </w:p>
    <w:p>
      <w:pPr>
        <w:pStyle w:val="Heading2"/>
        <w:keepNext/>
        <w:pageBreakBefore w:val="0"/>
        <w:spacing w:after="120" w:line="252" w:lineRule="auto" w:before="200"/>
      </w:pPr>
      <w:r>
        <w:rPr>
          <w:rFonts w:ascii="Calibri" w:hAnsi="Calibri"/>
          <w:b/>
          <w:color w:val="000000"/>
          <w:sz w:val="24"/>
        </w:rPr>
        <w:t>Lossless Not Harmless</w:t>
      </w:r>
    </w:p>
    <w:p>
      <w:pPr>
        <w:spacing w:after="120" w:line="252" w:lineRule="auto"/>
      </w:pPr>
      <w:r>
        <w:rPr>
          <w:rFonts w:ascii="Calibri" w:hAnsi="Calibri"/>
          <w:b w:val="0"/>
          <w:color w:val="000000"/>
          <w:sz w:val="21"/>
        </w:rPr>
        <w:t>Equivalent match choices yielded the payload; discarded padding yielded the key; authentication passed.</w:t>
      </w:r>
    </w:p>
    <w:p>
      <w:pPr>
        <w:spacing w:after="0" w:line="240" w:lineRule="auto"/>
      </w:pPr>
      <w:r>
        <w:rPr>
          <w:rFonts w:ascii="Consolas" w:hAnsi="Consolas"/>
          <w:b w:val="0"/>
          <w:color w:val="000000"/>
          <w:sz w:val="17"/>
        </w:rPr>
        <w:t>isfcr{ch0ic3s_th3_d3c0d3r_n3v3r_s33s}</w:t>
      </w:r>
    </w:p>
    <w:p>
      <w:pPr>
        <w:pStyle w:val="Heading2"/>
        <w:keepNext/>
        <w:pageBreakBefore w:val="0"/>
        <w:spacing w:after="120" w:line="252" w:lineRule="auto" w:before="200"/>
      </w:pPr>
      <w:r>
        <w:rPr>
          <w:rFonts w:ascii="Calibri" w:hAnsi="Calibri"/>
          <w:b/>
          <w:color w:val="000000"/>
          <w:sz w:val="24"/>
        </w:rPr>
        <w:t>sparse change</w:t>
      </w:r>
    </w:p>
    <w:p>
      <w:pPr>
        <w:spacing w:after="120" w:line="252" w:lineRule="auto"/>
      </w:pPr>
      <w:r>
        <w:rPr>
          <w:rFonts w:ascii="Calibri" w:hAnsi="Calibri"/>
          <w:b w:val="0"/>
          <w:color w:val="000000"/>
          <w:sz w:val="21"/>
        </w:rPr>
        <w:t>Recurrence order 24; 24 roots recovered; all 48 logged values reproduced; AES-GCM tag valid.</w:t>
      </w:r>
    </w:p>
    <w:p>
      <w:pPr>
        <w:spacing w:after="0" w:line="240" w:lineRule="auto"/>
      </w:pPr>
      <w:r>
        <w:rPr>
          <w:rFonts w:ascii="Consolas" w:hAnsi="Consolas"/>
          <w:b w:val="0"/>
          <w:color w:val="000000"/>
          <w:sz w:val="17"/>
        </w:rPr>
        <w:t>isfcr{pr0ny_kn3w_1t_1n_1795}</w:t>
      </w:r>
    </w:p>
    <w:p>
      <w:pPr>
        <w:pStyle w:val="Heading2"/>
        <w:keepNext/>
        <w:pageBreakBefore w:val="0"/>
        <w:spacing w:after="120" w:line="252" w:lineRule="auto" w:before="200"/>
      </w:pPr>
      <w:r>
        <w:rPr>
          <w:rFonts w:ascii="Calibri" w:hAnsi="Calibri"/>
          <w:b/>
          <w:color w:val="000000"/>
          <w:sz w:val="24"/>
        </w:rPr>
        <w:t>Phantom Mesh</w:t>
      </w:r>
    </w:p>
    <w:p>
      <w:pPr>
        <w:spacing w:after="120" w:line="252" w:lineRule="auto"/>
      </w:pPr>
      <w:r>
        <w:rPr>
          <w:rFonts w:ascii="Calibri" w:hAnsi="Calibri"/>
          <w:b w:val="0"/>
          <w:color w:val="000000"/>
          <w:sz w:val="21"/>
        </w:rPr>
        <w:t>Every KEY_CONFIRM tag and 96 report MICs verified; flag found in the authenticated 0x1040 report.</w:t>
      </w:r>
    </w:p>
    <w:p>
      <w:pPr>
        <w:spacing w:after="0" w:line="240" w:lineRule="auto"/>
      </w:pPr>
      <w:r>
        <w:rPr>
          <w:rFonts w:ascii="Consolas" w:hAnsi="Consolas"/>
          <w:b w:val="0"/>
          <w:color w:val="000000"/>
          <w:sz w:val="17"/>
        </w:rPr>
        <w:t>isfcr{ph4nt0m_m3sh_h4rm0n1cs_un14sk_th3_tc_l1nk_k3y}</w:t>
      </w:r>
    </w:p>
    <w:p>
      <w:pPr>
        <w:pStyle w:val="Heading2"/>
        <w:keepNext/>
        <w:pageBreakBefore w:val="0"/>
        <w:spacing w:after="120" w:line="252" w:lineRule="auto" w:before="200"/>
      </w:pPr>
      <w:r>
        <w:rPr>
          <w:rFonts w:ascii="Calibri" w:hAnsi="Calibri"/>
          <w:b/>
          <w:color w:val="000000"/>
          <w:sz w:val="24"/>
        </w:rPr>
        <w:t>The Third Key Phase</w:t>
      </w:r>
    </w:p>
    <w:p>
      <w:pPr>
        <w:spacing w:after="120" w:line="252" w:lineRule="auto"/>
      </w:pPr>
      <w:r>
        <w:rPr>
          <w:rFonts w:ascii="Calibri" w:hAnsi="Calibri"/>
          <w:b w:val="0"/>
          <w:color w:val="000000"/>
          <w:sz w:val="21"/>
        </w:rPr>
        <w:t>VERIFIED [0, 20, 16, 12] weave 119, deflate -15; restored file size 16456.</w:t>
      </w:r>
    </w:p>
    <w:p>
      <w:pPr>
        <w:spacing w:after="0" w:line="240" w:lineRule="auto"/>
      </w:pPr>
      <w:r>
        <w:rPr>
          <w:rFonts w:ascii="Consolas" w:hAnsi="Consolas"/>
          <w:b w:val="0"/>
          <w:color w:val="000000"/>
          <w:sz w:val="17"/>
        </w:rPr>
        <w:t>isfcr{7d6bae9970a1173284046064}</w:t>
      </w:r>
    </w:p>
    <w:p>
      <w:pPr>
        <w:pStyle w:val="Heading2"/>
        <w:keepNext/>
        <w:pageBreakBefore w:val="0"/>
        <w:spacing w:after="120" w:line="252" w:lineRule="auto" w:before="200"/>
      </w:pPr>
      <w:r>
        <w:rPr>
          <w:rFonts w:ascii="Calibri" w:hAnsi="Calibri"/>
          <w:b/>
          <w:color w:val="000000"/>
          <w:sz w:val="24"/>
        </w:rPr>
        <w:t>half truths</w:t>
      </w:r>
    </w:p>
    <w:p>
      <w:pPr>
        <w:spacing w:after="120" w:line="252" w:lineRule="auto"/>
      </w:pPr>
      <w:r>
        <w:rPr>
          <w:rFonts w:ascii="Calibri" w:hAnsi="Calibri"/>
          <w:b w:val="0"/>
          <w:color w:val="000000"/>
          <w:sz w:val="21"/>
        </w:rPr>
        <w:t>Candidate agreements 185; AES-GCM decrypt_and_verify returned the flag.</w:t>
      </w:r>
    </w:p>
    <w:p>
      <w:pPr>
        <w:spacing w:after="0" w:line="240" w:lineRule="auto"/>
      </w:pPr>
      <w:r>
        <w:rPr>
          <w:rFonts w:ascii="Consolas" w:hAnsi="Consolas"/>
          <w:b w:val="0"/>
          <w:color w:val="000000"/>
          <w:sz w:val="17"/>
        </w:rPr>
        <w:t>isfcr{l1st_d3c0d1ng_p4st_th3_r4d1us}</w:t>
      </w:r>
    </w:p>
    <w:p>
      <w:pPr>
        <w:pStyle w:val="Heading2"/>
        <w:keepNext/>
        <w:pageBreakBefore w:val="0"/>
        <w:spacing w:after="120" w:line="252" w:lineRule="auto" w:before="200"/>
      </w:pPr>
      <w:r>
        <w:rPr>
          <w:rFonts w:ascii="Calibri" w:hAnsi="Calibri"/>
          <w:b/>
          <w:color w:val="000000"/>
          <w:sz w:val="24"/>
        </w:rPr>
        <w:t>last packet</w:t>
      </w:r>
    </w:p>
    <w:p>
      <w:pPr>
        <w:spacing w:after="120" w:line="252" w:lineRule="auto"/>
      </w:pPr>
      <w:r>
        <w:rPr>
          <w:rFonts w:ascii="Calibri" w:hAnsi="Calibri"/>
          <w:b w:val="0"/>
          <w:color w:val="000000"/>
          <w:sz w:val="21"/>
        </w:rPr>
        <w:t>Hex decode -&gt; Base64 decode -&gt; XOR 66 returned the complete flag.</w:t>
      </w:r>
    </w:p>
    <w:p>
      <w:pPr>
        <w:spacing w:after="0" w:line="240" w:lineRule="auto"/>
      </w:pPr>
      <w:r>
        <w:rPr>
          <w:rFonts w:ascii="Consolas" w:hAnsi="Consolas"/>
          <w:b w:val="0"/>
          <w:color w:val="000000"/>
          <w:sz w:val="17"/>
        </w:rPr>
        <w:t>isfcr{l33t_c0d3_tw0_sum_f0und}</w:t>
      </w:r>
    </w:p>
    <w:p>
      <w:pPr>
        <w:pStyle w:val="Heading2"/>
        <w:keepNext/>
        <w:pageBreakBefore w:val="0"/>
        <w:spacing w:after="120" w:line="252" w:lineRule="auto" w:before="200"/>
      </w:pPr>
      <w:r>
        <w:rPr>
          <w:rFonts w:ascii="Calibri" w:hAnsi="Calibri"/>
          <w:b/>
          <w:color w:val="000000"/>
          <w:sz w:val="24"/>
        </w:rPr>
        <w:t>ouroboros</w:t>
      </w:r>
    </w:p>
    <w:p>
      <w:pPr>
        <w:spacing w:after="120" w:line="252" w:lineRule="auto"/>
      </w:pPr>
      <w:r>
        <w:rPr>
          <w:rFonts w:ascii="Calibri" w:hAnsi="Calibri"/>
          <w:b w:val="0"/>
          <w:color w:val="000000"/>
          <w:sz w:val="21"/>
        </w:rPr>
        <w:t>All four code checksums verified; TRANSFORM MATCH: True.</w:t>
      </w:r>
    </w:p>
    <w:p>
      <w:pPr>
        <w:spacing w:after="0" w:line="240" w:lineRule="auto"/>
      </w:pPr>
      <w:r>
        <w:rPr>
          <w:rFonts w:ascii="Consolas" w:hAnsi="Consolas"/>
          <w:b w:val="0"/>
          <w:color w:val="000000"/>
          <w:sz w:val="17"/>
        </w:rPr>
        <w:t>isfcr{c0d3_th4t_3ats_1ts_t41l!!}</w:t>
      </w:r>
    </w:p>
    <w:p>
      <w:pPr>
        <w:pStyle w:val="Heading2"/>
        <w:keepNext/>
        <w:pageBreakBefore w:val="0"/>
        <w:spacing w:after="120" w:line="252" w:lineRule="auto" w:before="200"/>
      </w:pPr>
      <w:r>
        <w:rPr>
          <w:rFonts w:ascii="Calibri" w:hAnsi="Calibri"/>
          <w:b/>
          <w:color w:val="000000"/>
          <w:sz w:val="24"/>
        </w:rPr>
        <w:t>FlaGuard</w:t>
      </w:r>
    </w:p>
    <w:p>
      <w:pPr>
        <w:spacing w:after="120" w:line="252" w:lineRule="auto"/>
      </w:pPr>
      <w:r>
        <w:rPr>
          <w:rFonts w:ascii="Calibri" w:hAnsi="Calibri"/>
          <w:b w:val="0"/>
          <w:color w:val="000000"/>
          <w:sz w:val="21"/>
        </w:rPr>
        <w:t>Original validator: PASS. The earlier payload-only candidate was superseded.</w:t>
      </w:r>
    </w:p>
    <w:p>
      <w:pPr>
        <w:spacing w:after="0" w:line="240" w:lineRule="auto"/>
      </w:pPr>
      <w:r>
        <w:rPr>
          <w:rFonts w:ascii="Consolas" w:hAnsi="Consolas"/>
          <w:b w:val="0"/>
          <w:color w:val="000000"/>
          <w:sz w:val="17"/>
        </w:rPr>
        <w:t>isfcr{sh4d0w_cl455l04d3r_tr1ckery}</w:t>
      </w:r>
    </w:p>
    <w:p>
      <w:pPr>
        <w:pStyle w:val="Heading2"/>
        <w:keepNext/>
        <w:pageBreakBefore w:val="0"/>
        <w:spacing w:after="120" w:line="252" w:lineRule="auto" w:before="200"/>
      </w:pPr>
      <w:r>
        <w:rPr>
          <w:rFonts w:ascii="Calibri" w:hAnsi="Calibri"/>
          <w:b/>
          <w:color w:val="000000"/>
          <w:sz w:val="24"/>
        </w:rPr>
        <w:t>Faraday Cage</w:t>
      </w:r>
    </w:p>
    <w:p>
      <w:pPr>
        <w:spacing w:after="120" w:line="252" w:lineRule="auto"/>
      </w:pPr>
      <w:r>
        <w:rPr>
          <w:rFonts w:ascii="Calibri" w:hAnsi="Calibri"/>
          <w:b w:val="0"/>
          <w:color w:val="000000"/>
          <w:sz w:val="21"/>
        </w:rPr>
        <w:t>Original native unlock function accepted the recovered response and returned the flag.</w:t>
      </w:r>
    </w:p>
    <w:p>
      <w:pPr>
        <w:spacing w:after="0" w:line="240" w:lineRule="auto"/>
      </w:pPr>
      <w:r>
        <w:rPr>
          <w:rFonts w:ascii="Consolas" w:hAnsi="Consolas"/>
          <w:b w:val="0"/>
          <w:color w:val="000000"/>
          <w:sz w:val="17"/>
        </w:rPr>
        <w:t>isfcr{p3rmut3d_h4ndl3rs_v5_cust0m_ch4ch4_1n_th3_c4g3}</w:t>
      </w:r>
    </w:p>
    <w:p>
      <w:pPr>
        <w:pStyle w:val="Heading2"/>
        <w:keepNext/>
        <w:pageBreakBefore w:val="0"/>
        <w:spacing w:after="120" w:line="252" w:lineRule="auto" w:before="200"/>
      </w:pPr>
      <w:r>
        <w:rPr>
          <w:rFonts w:ascii="Calibri" w:hAnsi="Calibri"/>
          <w:b/>
          <w:color w:val="000000"/>
          <w:sz w:val="24"/>
        </w:rPr>
        <w:t>Cassandra</w:t>
      </w:r>
    </w:p>
    <w:p>
      <w:pPr>
        <w:spacing w:after="120" w:line="252" w:lineRule="auto"/>
      </w:pPr>
      <w:r>
        <w:rPr>
          <w:rFonts w:ascii="Calibri" w:hAnsi="Calibri"/>
          <w:b w:val="0"/>
          <w:color w:val="000000"/>
          <w:sz w:val="21"/>
        </w:rPr>
        <w:t>The admin flag response was recovered using both the continuation-header bypass and path-normalization mismatch.</w:t>
      </w:r>
    </w:p>
    <w:p>
      <w:pPr>
        <w:spacing w:after="0" w:line="240" w:lineRule="auto"/>
      </w:pPr>
      <w:r>
        <w:rPr>
          <w:rFonts w:ascii="Consolas" w:hAnsi="Consolas"/>
          <w:b w:val="0"/>
          <w:color w:val="000000"/>
          <w:sz w:val="17"/>
        </w:rPr>
        <w:t>isfcr{h2_continuation_smuggling_is_the_new_black}</w:t>
      </w:r>
    </w:p>
    <w:p>
      <w:pPr>
        <w:pStyle w:val="Heading2"/>
        <w:keepNext/>
        <w:pageBreakBefore w:val="0"/>
        <w:spacing w:after="120" w:line="252" w:lineRule="auto" w:before="200"/>
      </w:pPr>
      <w:r>
        <w:rPr>
          <w:rFonts w:ascii="Calibri" w:hAnsi="Calibri"/>
          <w:b/>
          <w:color w:val="000000"/>
          <w:sz w:val="24"/>
        </w:rPr>
        <w:t>ECHOCHAMBER</w:t>
      </w:r>
    </w:p>
    <w:p>
      <w:pPr>
        <w:spacing w:after="120" w:line="252" w:lineRule="auto"/>
      </w:pPr>
      <w:r>
        <w:rPr>
          <w:rFonts w:ascii="Calibri" w:hAnsi="Calibri"/>
          <w:b w:val="0"/>
          <w:color w:val="000000"/>
          <w:sz w:val="21"/>
        </w:rPr>
        <w:t>User response: uid=1003(sentinel), real/user.txt resolved. Root response: ROOTFLAG followed by the flag; CapEff=0000000000000004.</w:t>
      </w:r>
    </w:p>
    <w:p>
      <w:pPr>
        <w:spacing w:after="0" w:line="240" w:lineRule="auto"/>
      </w:pPr>
      <w:r>
        <w:rPr>
          <w:rFonts w:ascii="Consolas" w:hAnsi="Consolas"/>
          <w:b w:val="0"/>
          <w:color w:val="000000"/>
          <w:sz w:val="17"/>
        </w:rPr>
        <w:t>isfcr{th3_sh3ll_1s_r34d1ng_m3_r34d_1t_b4ck}</w:t>
      </w:r>
    </w:p>
    <w:p>
      <w:pPr>
        <w:spacing w:after="0" w:line="240" w:lineRule="auto"/>
      </w:pPr>
      <w:r>
        <w:rPr>
          <w:rFonts w:ascii="Consolas" w:hAnsi="Consolas"/>
          <w:b w:val="0"/>
          <w:color w:val="000000"/>
          <w:sz w:val="17"/>
        </w:rPr>
        <w:t>isfcr{t0_w1n_th3_g4me_pl4y_a_d1ff3r3nt_g4me}</w:t>
      </w:r>
    </w:p>
    <w:p>
      <w:pPr>
        <w:pStyle w:val="Heading2"/>
        <w:keepNext/>
        <w:pageBreakBefore w:val="0"/>
        <w:spacing w:after="120" w:line="252" w:lineRule="auto" w:before="200"/>
      </w:pPr>
      <w:r>
        <w:rPr>
          <w:rFonts w:ascii="Calibri" w:hAnsi="Calibri"/>
          <w:b/>
          <w:color w:val="000000"/>
          <w:sz w:val="24"/>
        </w:rPr>
        <w:t>Keystone</w:t>
      </w:r>
    </w:p>
    <w:p>
      <w:pPr>
        <w:spacing w:after="120" w:line="252" w:lineRule="auto"/>
      </w:pPr>
      <w:r>
        <w:rPr>
          <w:rFonts w:ascii="Calibri" w:hAnsi="Calibri"/>
          <w:b w:val="0"/>
          <w:color w:val="000000"/>
          <w:sz w:val="21"/>
        </w:rPr>
        <w:t>SSH returned uid=1003(tpm-admin) and the user flag. The race returned euid=0(root) and the root flag.</w:t>
      </w:r>
    </w:p>
    <w:p>
      <w:pPr>
        <w:spacing w:after="0" w:line="240" w:lineRule="auto"/>
      </w:pPr>
      <w:r>
        <w:rPr>
          <w:rFonts w:ascii="Consolas" w:hAnsi="Consolas"/>
          <w:b w:val="0"/>
          <w:color w:val="000000"/>
          <w:sz w:val="17"/>
        </w:rPr>
        <w:t>isfcr{tr0st_but_v3rify_the_endors3ment}</w:t>
      </w:r>
    </w:p>
    <w:p>
      <w:pPr>
        <w:spacing w:after="0" w:line="240" w:lineRule="auto"/>
      </w:pPr>
      <w:r>
        <w:rPr>
          <w:rFonts w:ascii="Consolas" w:hAnsi="Consolas"/>
          <w:b w:val="0"/>
          <w:color w:val="000000"/>
          <w:sz w:val="17"/>
        </w:rPr>
        <w:t>isfcr{a_pcr_is_a_promise_not_proof}</w:t>
      </w:r>
    </w:p>
    <w:p>
      <w:pPr>
        <w:pStyle w:val="Heading2"/>
        <w:keepNext/>
        <w:pageBreakBefore w:val="0"/>
        <w:spacing w:after="120" w:line="252" w:lineRule="auto" w:before="200"/>
      </w:pPr>
      <w:r>
        <w:rPr>
          <w:rFonts w:ascii="Calibri" w:hAnsi="Calibri"/>
          <w:b/>
          <w:color w:val="000000"/>
          <w:sz w:val="24"/>
        </w:rPr>
        <w:t>Turning chart</w:t>
      </w:r>
    </w:p>
    <w:p>
      <w:pPr>
        <w:spacing w:after="120" w:line="252" w:lineRule="auto"/>
      </w:pPr>
      <w:r>
        <w:rPr>
          <w:rFonts w:ascii="Calibri" w:hAnsi="Calibri"/>
          <w:b w:val="0"/>
          <w:color w:val="000000"/>
          <w:sz w:val="21"/>
        </w:rPr>
        <w:t>Original executable in emulation: Chart opened. Course restored.</w:t>
      </w:r>
    </w:p>
    <w:p>
      <w:pPr>
        <w:spacing w:after="0" w:line="240" w:lineRule="auto"/>
      </w:pPr>
      <w:r>
        <w:rPr>
          <w:rFonts w:ascii="Consolas" w:hAnsi="Consolas"/>
          <w:b w:val="0"/>
          <w:color w:val="000000"/>
          <w:sz w:val="17"/>
        </w:rPr>
        <w:t>isfcr{3v3ry_r0ut3_r3m3mb3rs_1ts_0r1g1n}</w:t>
      </w:r>
    </w:p>
    <w:p>
      <w:pPr>
        <w:pStyle w:val="Heading2"/>
        <w:keepNext/>
        <w:pageBreakBefore w:val="0"/>
        <w:spacing w:after="120" w:line="252" w:lineRule="auto" w:before="200"/>
      </w:pPr>
      <w:r>
        <w:rPr>
          <w:rFonts w:ascii="Calibri" w:hAnsi="Calibri"/>
          <w:b/>
          <w:color w:val="000000"/>
          <w:sz w:val="24"/>
        </w:rPr>
        <w:t>End Mark</w:t>
      </w:r>
    </w:p>
    <w:p>
      <w:pPr>
        <w:spacing w:after="120" w:line="252" w:lineRule="auto"/>
      </w:pPr>
      <w:r>
        <w:rPr>
          <w:rFonts w:ascii="Calibri" w:hAnsi="Calibri"/>
          <w:b w:val="0"/>
          <w:color w:val="000000"/>
          <w:sz w:val="21"/>
        </w:rPr>
        <w:t>24 distinct slots recovered; snapshot integrity checks passed; SHA-256 prefix 28bc454d9b8fc1b73ff97a0d7db31a76.</w:t>
      </w:r>
    </w:p>
    <w:p>
      <w:pPr>
        <w:spacing w:after="0" w:line="240" w:lineRule="auto"/>
      </w:pPr>
      <w:r>
        <w:rPr>
          <w:rFonts w:ascii="Consolas" w:hAnsi="Consolas"/>
          <w:b w:val="0"/>
          <w:color w:val="000000"/>
          <w:sz w:val="17"/>
        </w:rPr>
        <w:t>isfcr{28bc454d9b8fc1b73ff97a0d7db31a76}</w:t>
      </w:r>
    </w:p>
    <w:p>
      <w:pPr>
        <w:pStyle w:val="Heading2"/>
        <w:keepNext/>
        <w:pageBreakBefore w:val="0"/>
        <w:spacing w:after="120" w:line="252" w:lineRule="auto" w:before="200"/>
      </w:pPr>
      <w:r>
        <w:rPr>
          <w:rFonts w:ascii="Calibri" w:hAnsi="Calibri"/>
          <w:b/>
          <w:color w:val="000000"/>
          <w:sz w:val="24"/>
        </w:rPr>
        <w:t>Monodromy</w:t>
      </w:r>
    </w:p>
    <w:p>
      <w:pPr>
        <w:spacing w:after="120" w:line="252" w:lineRule="auto"/>
      </w:pPr>
      <w:r>
        <w:rPr>
          <w:rFonts w:ascii="Calibri" w:hAnsi="Calibri"/>
          <w:b w:val="0"/>
          <w:color w:val="000000"/>
          <w:sz w:val="21"/>
        </w:rPr>
        <w:t>Full 8x8 matrix check passed. Original capsule restoration completed and returned the flag.</w:t>
      </w:r>
    </w:p>
    <w:p>
      <w:pPr>
        <w:spacing w:after="0" w:line="240" w:lineRule="auto"/>
      </w:pPr>
      <w:r>
        <w:rPr>
          <w:rFonts w:ascii="Consolas" w:hAnsi="Consolas"/>
          <w:b w:val="0"/>
          <w:color w:val="000000"/>
          <w:sz w:val="17"/>
        </w:rPr>
        <w:t>isfcr{m0n0dr0my_r3v34ls_th3_h1dd3n_0rd3r}</w:t>
      </w:r>
    </w:p>
    <w:p>
      <w:pPr>
        <w:pStyle w:val="Heading2"/>
        <w:keepNext/>
        <w:pageBreakBefore w:val="0"/>
        <w:spacing w:after="120" w:line="252" w:lineRule="auto" w:before="200"/>
      </w:pPr>
      <w:r>
        <w:rPr>
          <w:rFonts w:ascii="Calibri" w:hAnsi="Calibri"/>
          <w:b/>
          <w:color w:val="000000"/>
          <w:sz w:val="24"/>
        </w:rPr>
        <w:t>mirage</w:t>
      </w:r>
    </w:p>
    <w:p>
      <w:pPr>
        <w:spacing w:after="120" w:line="252" w:lineRule="auto"/>
      </w:pPr>
      <w:r>
        <w:rPr>
          <w:rFonts w:ascii="Calibri" w:hAnsi="Calibri"/>
          <w:b w:val="0"/>
          <w:color w:val="000000"/>
          <w:sz w:val="21"/>
        </w:rPr>
        <w:t>The live challenge response to %135$s returned the flag.</w:t>
      </w:r>
    </w:p>
    <w:p>
      <w:pPr>
        <w:spacing w:after="0" w:line="240" w:lineRule="auto"/>
      </w:pPr>
      <w:r>
        <w:rPr>
          <w:rFonts w:ascii="Consolas" w:hAnsi="Consolas"/>
          <w:b w:val="0"/>
          <w:color w:val="000000"/>
          <w:sz w:val="17"/>
        </w:rPr>
        <w:t>isfcr{bl1nd_f0rmat_str1ng_h4s_n0_b1n4ry}</w:t>
      </w:r>
    </w:p>
    <w:p>
      <w:pPr>
        <w:pStyle w:val="Heading2"/>
        <w:keepNext/>
        <w:pageBreakBefore w:val="0"/>
        <w:spacing w:after="120" w:line="252" w:lineRule="auto" w:before="200"/>
      </w:pPr>
      <w:r>
        <w:rPr>
          <w:rFonts w:ascii="Calibri" w:hAnsi="Calibri"/>
          <w:b/>
          <w:color w:val="000000"/>
          <w:sz w:val="24"/>
        </w:rPr>
        <w:t>The Shape of Silence</w:t>
      </w:r>
    </w:p>
    <w:p>
      <w:pPr>
        <w:spacing w:after="120" w:line="252" w:lineRule="auto"/>
      </w:pPr>
      <w:r>
        <w:rPr>
          <w:rFonts w:ascii="Calibri" w:hAnsi="Calibri"/>
          <w:b w:val="0"/>
          <w:color w:val="000000"/>
          <w:sz w:val="21"/>
        </w:rPr>
        <w:t>All matching-version points fit exactly (bad 0); the 24 target predictions opened the original seal.</w:t>
      </w:r>
    </w:p>
    <w:p>
      <w:pPr>
        <w:spacing w:after="0" w:line="240" w:lineRule="auto"/>
      </w:pPr>
      <w:r>
        <w:rPr>
          <w:rFonts w:ascii="Consolas" w:hAnsi="Consolas"/>
          <w:b w:val="0"/>
          <w:color w:val="000000"/>
          <w:sz w:val="17"/>
        </w:rPr>
        <w:t>isfcr{577027585a0778773aa949d9}</w:t>
      </w:r>
    </w:p>
    <w:p>
      <w:pPr>
        <w:pStyle w:val="Heading2"/>
        <w:keepNext/>
        <w:pageBreakBefore w:val="0"/>
        <w:spacing w:after="120" w:line="252" w:lineRule="auto" w:before="200"/>
      </w:pPr>
      <w:r>
        <w:rPr>
          <w:rFonts w:ascii="Calibri" w:hAnsi="Calibri"/>
          <w:b/>
          <w:color w:val="000000"/>
          <w:sz w:val="24"/>
        </w:rPr>
        <w:t>Prismwake</w:t>
      </w:r>
    </w:p>
    <w:p>
      <w:pPr>
        <w:spacing w:after="120" w:line="252" w:lineRule="auto"/>
      </w:pPr>
      <w:r>
        <w:rPr>
          <w:rFonts w:ascii="Calibri" w:hAnsi="Calibri"/>
          <w:b w:val="0"/>
          <w:color w:val="000000"/>
          <w:sz w:val="21"/>
        </w:rPr>
        <w:t>70 quadruples; rank 69; valid subgroup order check; original open_seal returned the flag.</w:t>
      </w:r>
    </w:p>
    <w:p>
      <w:pPr>
        <w:spacing w:after="0" w:line="240" w:lineRule="auto"/>
      </w:pPr>
      <w:r>
        <w:rPr>
          <w:rFonts w:ascii="Consolas" w:hAnsi="Consolas"/>
          <w:b w:val="0"/>
          <w:color w:val="000000"/>
          <w:sz w:val="17"/>
        </w:rPr>
        <w:t>isfcr{pr0j3ct1v3_sh4d0ws_c0nc34l_gr0up_l4w}</w:t>
      </w:r>
    </w:p>
    <w:p>
      <w:pPr>
        <w:pStyle w:val="Heading2"/>
        <w:keepNext/>
        <w:pageBreakBefore w:val="0"/>
        <w:spacing w:after="120" w:line="252" w:lineRule="auto" w:before="200"/>
      </w:pPr>
      <w:r>
        <w:rPr>
          <w:rFonts w:ascii="Calibri" w:hAnsi="Calibri"/>
          <w:b/>
          <w:color w:val="000000"/>
          <w:sz w:val="24"/>
        </w:rPr>
        <w:t>Signed But Which Original</w:t>
      </w:r>
    </w:p>
    <w:p>
      <w:pPr>
        <w:spacing w:after="120" w:line="252" w:lineRule="auto"/>
      </w:pPr>
      <w:r>
        <w:rPr>
          <w:rFonts w:ascii="Calibri" w:hAnsi="Calibri"/>
          <w:b w:val="0"/>
          <w:color w:val="000000"/>
          <w:sz w:val="21"/>
        </w:rPr>
        <w:t>AES-GCM authenticated exactly the recorded six-field evidence tuple with checkpoint size 46.</w:t>
      </w:r>
    </w:p>
    <w:p>
      <w:pPr>
        <w:spacing w:after="0" w:line="240" w:lineRule="auto"/>
      </w:pPr>
      <w:r>
        <w:rPr>
          <w:rFonts w:ascii="Consolas" w:hAnsi="Consolas"/>
          <w:b w:val="0"/>
          <w:color w:val="000000"/>
          <w:sz w:val="17"/>
        </w:rPr>
        <w:t>isfcr{29336738f5f44f4d2d1e3ac2}</w:t>
      </w:r>
    </w:p>
    <w:p>
      <w:pPr>
        <w:pStyle w:val="Heading2"/>
        <w:keepNext/>
        <w:pageBreakBefore w:val="0"/>
        <w:spacing w:after="120" w:line="252" w:lineRule="auto" w:before="200"/>
      </w:pPr>
      <w:r>
        <w:rPr>
          <w:rFonts w:ascii="Calibri" w:hAnsi="Calibri"/>
          <w:b/>
          <w:color w:val="000000"/>
          <w:sz w:val="24"/>
        </w:rPr>
        <w:t>PHANTOM 15 The Sensor That Transmitted Nothing</w:t>
      </w:r>
    </w:p>
    <w:p>
      <w:pPr>
        <w:spacing w:after="120" w:line="252" w:lineRule="auto"/>
      </w:pPr>
      <w:r>
        <w:rPr>
          <w:rFonts w:ascii="Calibri" w:hAnsi="Calibri"/>
          <w:b w:val="0"/>
          <w:color w:val="000000"/>
          <w:sz w:val="21"/>
        </w:rPr>
        <w:t>CRC True; BLAKE True; authenticated source 150f00000048deac; diagnostic record length 188 bytes.</w:t>
      </w:r>
    </w:p>
    <w:p>
      <w:pPr>
        <w:spacing w:after="0" w:line="240" w:lineRule="auto"/>
      </w:pPr>
      <w:r>
        <w:rPr>
          <w:rFonts w:ascii="Consolas" w:hAnsi="Consolas"/>
          <w:b w:val="0"/>
          <w:color w:val="000000"/>
          <w:sz w:val="17"/>
        </w:rPr>
        <w:t>isfcr{phantom15_6b4cf2a16a3ffc72c9420983dec02be1}</w:t>
      </w:r>
    </w:p>
    <w:p>
      <w:pPr>
        <w:pStyle w:val="Heading2"/>
        <w:keepNext/>
        <w:pageBreakBefore/>
        <w:spacing w:after="120" w:line="252" w:lineRule="auto" w:before="200"/>
      </w:pPr>
      <w:r>
        <w:rPr>
          <w:rFonts w:ascii="Calibri" w:hAnsi="Calibri"/>
          <w:b/>
          <w:color w:val="000000"/>
          <w:sz w:val="24"/>
        </w:rPr>
        <w:t>Shape of Silence target outputs</w:t>
      </w:r>
    </w:p>
    <w:p>
      <w:pPr>
        <w:spacing w:after="120" w:line="252" w:lineRule="auto"/>
      </w:pPr>
      <w:r>
        <w:rPr>
          <w:rFonts w:ascii="Calibri" w:hAnsi="Calibri"/>
          <w:b w:val="0"/>
          <w:color w:val="000000"/>
          <w:sz w:val="21"/>
        </w:rPr>
        <w:t>The exact 24-element answer passed to the supplied unlock routine is:</w:t>
      </w:r>
    </w:p>
    <w:p>
      <w:pPr>
        <w:spacing w:after="0" w:line="240" w:lineRule="auto"/>
      </w:pPr>
      <w:r>
        <w:rPr>
          <w:rFonts w:ascii="Consolas" w:hAnsi="Consolas"/>
          <w:b w:val="0"/>
          <w:color w:val="000000"/>
          <w:sz w:val="18"/>
        </w:rPr>
        <w:t>["5441/64", "909/32", "8939/64", "1055/32"]</w:t>
      </w:r>
    </w:p>
    <w:p>
      <w:pPr>
        <w:spacing w:after="0" w:line="240" w:lineRule="auto"/>
      </w:pPr>
      <w:r>
        <w:rPr>
          <w:rFonts w:ascii="Consolas" w:hAnsi="Consolas"/>
          <w:b w:val="0"/>
          <w:color w:val="000000"/>
          <w:sz w:val="18"/>
        </w:rPr>
        <w:t>["6041/64", "1305/64", "4173/32", "4559/64"]</w:t>
      </w:r>
    </w:p>
    <w:p>
      <w:pPr>
        <w:spacing w:after="0" w:line="240" w:lineRule="auto"/>
      </w:pPr>
      <w:r>
        <w:rPr>
          <w:rFonts w:ascii="Consolas" w:hAnsi="Consolas"/>
          <w:b w:val="0"/>
          <w:color w:val="000000"/>
          <w:sz w:val="18"/>
        </w:rPr>
        <w:t>["1597/16", "1309/64", "3015/32", "423/4"]</w:t>
      </w:r>
    </w:p>
    <w:p>
      <w:pPr>
        <w:spacing w:after="0" w:line="240" w:lineRule="auto"/>
      </w:pPr>
      <w:r>
        <w:rPr>
          <w:rFonts w:ascii="Consolas" w:hAnsi="Consolas"/>
          <w:b w:val="0"/>
          <w:color w:val="000000"/>
          <w:sz w:val="18"/>
        </w:rPr>
        <w:t>["2145/64", "9475/64", "26", "2777/64"]</w:t>
      </w:r>
    </w:p>
    <w:p>
      <w:pPr>
        <w:spacing w:after="0" w:line="240" w:lineRule="auto"/>
      </w:pPr>
      <w:r>
        <w:rPr>
          <w:rFonts w:ascii="Consolas" w:hAnsi="Consolas"/>
          <w:b w:val="0"/>
          <w:color w:val="000000"/>
          <w:sz w:val="18"/>
        </w:rPr>
        <w:t>["-1437/64", "2969/64", "983/16", "5471/64"]</w:t>
      </w:r>
    </w:p>
    <w:p>
      <w:pPr>
        <w:spacing w:after="0" w:line="240" w:lineRule="auto"/>
      </w:pPr>
      <w:r>
        <w:rPr>
          <w:rFonts w:ascii="Consolas" w:hAnsi="Consolas"/>
          <w:b w:val="0"/>
          <w:color w:val="000000"/>
          <w:sz w:val="18"/>
        </w:rPr>
        <w:t>["4163/64", "5835/64", "2971/64", "2007/64"]</w:t>
      </w:r>
    </w:p>
    <w:p>
      <w:pPr>
        <w:spacing w:after="120" w:line="252" w:lineRule="auto"/>
      </w:pPr>
      <w:r>
        <w:rPr>
          <w:rFonts w:ascii="Calibri" w:hAnsi="Calibri"/>
          <w:b w:val="0"/>
          <w:color w:val="000000"/>
          <w:sz w:val="21"/>
        </w:rPr>
        <w:t>The model weights, in coordinate/constant/hinge order, were [2,-6,14,-5,20,5,-21,1,1,1,1,1,-1,1,1,-1]. Rechecking all matching-version captures yielded zero mismatches.</w:t>
      </w:r>
    </w:p>
    <w:p>
      <w:pPr>
        <w:pStyle w:val="Heading2"/>
        <w:keepNext/>
        <w:pageBreakBefore w:val="0"/>
        <w:spacing w:after="120" w:line="252" w:lineRule="auto" w:before="200"/>
      </w:pPr>
      <w:r>
        <w:rPr>
          <w:rFonts w:ascii="Calibri" w:hAnsi="Calibri"/>
          <w:b/>
          <w:color w:val="000000"/>
          <w:sz w:val="24"/>
        </w:rPr>
        <w:t>Prismwake recovered parameters</w:t>
      </w:r>
    </w:p>
    <w:p>
      <w:pPr>
        <w:spacing w:after="0" w:line="240" w:lineRule="auto"/>
      </w:pPr>
      <w:r>
        <w:rPr>
          <w:rFonts w:ascii="Consolas" w:hAnsi="Consolas"/>
          <w:b w:val="0"/>
          <w:color w:val="000000"/>
          <w:sz w:val="18"/>
        </w:rPr>
        <w:t>x(K) = 32469388776030518256910525566</w:t>
      </w:r>
    </w:p>
    <w:p>
      <w:pPr>
        <w:spacing w:after="0" w:line="240" w:lineRule="auto"/>
      </w:pPr>
      <w:r>
        <w:rPr>
          <w:rFonts w:ascii="Consolas" w:hAnsi="Consolas"/>
          <w:b w:val="0"/>
          <w:color w:val="000000"/>
          <w:sz w:val="18"/>
        </w:rPr>
        <w:t>u = 34559716604220687612953322102</w:t>
      </w:r>
    </w:p>
    <w:p>
      <w:pPr>
        <w:spacing w:after="0" w:line="240" w:lineRule="auto"/>
      </w:pPr>
      <w:r>
        <w:rPr>
          <w:rFonts w:ascii="Consolas" w:hAnsi="Consolas"/>
          <w:b w:val="0"/>
          <w:color w:val="000000"/>
          <w:sz w:val="18"/>
        </w:rPr>
        <w:t>v = 48772199007751653754816185446</w:t>
      </w:r>
    </w:p>
    <w:p>
      <w:pPr>
        <w:spacing w:after="0" w:line="240" w:lineRule="auto"/>
      </w:pPr>
      <w:r>
        <w:rPr>
          <w:rFonts w:ascii="Consolas" w:hAnsi="Consolas"/>
          <w:b w:val="0"/>
          <w:color w:val="000000"/>
          <w:sz w:val="18"/>
        </w:rPr>
        <w:t>w = 22589791273467761145953217267</w:t>
      </w:r>
    </w:p>
    <w:p>
      <w:pPr>
        <w:spacing w:after="120" w:line="252" w:lineRule="auto"/>
      </w:pPr>
      <w:r>
        <w:rPr>
          <w:rFonts w:ascii="Calibri" w:hAnsi="Calibri"/>
          <w:b w:val="0"/>
          <w:color w:val="000000"/>
          <w:sz w:val="21"/>
        </w:rPr>
        <w:t>The original model.open_seal encodes these four values as fixed-width, big-endian field elements after prismwake-v1 followed by a zero byte, hashes the material with SHA-256 and decrypts with ChaCha20-Poly1305 using AAD prismwake-v1.</w:t>
      </w:r>
    </w:p>
    <w:p>
      <w:pPr>
        <w:pStyle w:val="Heading2"/>
        <w:keepNext/>
        <w:pageBreakBefore w:val="0"/>
        <w:spacing w:after="120" w:line="252" w:lineRule="auto" w:before="200"/>
      </w:pPr>
      <w:r>
        <w:rPr>
          <w:rFonts w:ascii="Calibri" w:hAnsi="Calibri"/>
          <w:b/>
          <w:color w:val="000000"/>
          <w:sz w:val="24"/>
        </w:rPr>
        <w:t>Signed provenance evidence tuple</w:t>
      </w:r>
    </w:p>
    <w:p>
      <w:pPr>
        <w:spacing w:after="0" w:line="240" w:lineRule="auto"/>
      </w:pPr>
      <w:r>
        <w:rPr>
          <w:rFonts w:ascii="Consolas" w:hAnsi="Consolas"/>
          <w:b w:val="0"/>
          <w:color w:val="000000"/>
          <w:sz w:val="17"/>
        </w:rPr>
        <w:t>1. c40ac4a3268f0b30aac5a1e344e1e4016b82fbfb1171e86330a64c69e73d6cff</w:t>
      </w:r>
    </w:p>
    <w:p>
      <w:pPr>
        <w:spacing w:after="0" w:line="240" w:lineRule="auto"/>
      </w:pPr>
      <w:r>
        <w:rPr>
          <w:rFonts w:ascii="Consolas" w:hAnsi="Consolas"/>
          <w:b w:val="0"/>
          <w:color w:val="000000"/>
          <w:sz w:val="17"/>
        </w:rPr>
        <w:t>2. mf-ee2392778137</w:t>
      </w:r>
    </w:p>
    <w:p>
      <w:pPr>
        <w:spacing w:after="0" w:line="240" w:lineRule="auto"/>
      </w:pPr>
      <w:r>
        <w:rPr>
          <w:rFonts w:ascii="Consolas" w:hAnsi="Consolas"/>
          <w:b w:val="0"/>
          <w:color w:val="000000"/>
          <w:sz w:val="17"/>
        </w:rPr>
        <w:t>3. mf-326c47df321e&gt;mf-95efb978da36&gt;mf-57d2452e846e&gt;mf-ee2392778137</w:t>
      </w:r>
    </w:p>
    <w:p>
      <w:pPr>
        <w:spacing w:after="0" w:line="240" w:lineRule="auto"/>
      </w:pPr>
      <w:r>
        <w:rPr>
          <w:rFonts w:ascii="Consolas" w:hAnsi="Consolas"/>
          <w:b w:val="0"/>
          <w:color w:val="000000"/>
          <w:sz w:val="17"/>
        </w:rPr>
        <w:t>4. 5fe33137c48b34086ca6c2c19723b4916fb13732e465759be10b96dcef825bcf</w:t>
      </w:r>
    </w:p>
    <w:p>
      <w:pPr>
        <w:spacing w:after="0" w:line="240" w:lineRule="auto"/>
      </w:pPr>
      <w:r>
        <w:rPr>
          <w:rFonts w:ascii="Consolas" w:hAnsi="Consolas"/>
          <w:b w:val="0"/>
          <w:color w:val="000000"/>
          <w:sz w:val="17"/>
        </w:rPr>
        <w:t>5. incident-d7be9442cb</w:t>
      </w:r>
    </w:p>
    <w:p>
      <w:pPr>
        <w:spacing w:after="0" w:line="240" w:lineRule="auto"/>
      </w:pPr>
      <w:r>
        <w:rPr>
          <w:rFonts w:ascii="Consolas" w:hAnsi="Consolas"/>
          <w:b w:val="0"/>
          <w:color w:val="000000"/>
          <w:sz w:val="17"/>
        </w:rPr>
        <w:t>6. 46</w:t>
      </w:r>
    </w:p>
    <w:p>
      <w:pPr>
        <w:spacing w:after="120" w:line="252" w:lineRule="auto"/>
      </w:pPr>
      <w:r>
        <w:rPr>
          <w:rFonts w:ascii="Calibri" w:hAnsi="Calibri"/>
          <w:b w:val="0"/>
          <w:color w:val="000000"/>
          <w:sz w:val="21"/>
        </w:rPr>
        <w:t>KDF: scrypt(b"isfcr-forensics\x00" + compact_ASCII_JSON, salt=df2fd39adb32a812294cfe264c4a0ddc, n=131072, r=8, p=1, dklen=32). Nonce: d2705557b11d25f6a1607cfd. AAD: signed-but-which-original.</w:t>
      </w:r>
    </w:p>
    <w:p>
      <w:pPr>
        <w:pStyle w:val="Heading2"/>
        <w:keepNext/>
        <w:keepLines/>
        <w:pageBreakBefore/>
        <w:spacing w:after="120" w:line="252" w:lineRule="auto"/>
      </w:pPr>
      <w:r>
        <w:rPr>
          <w:rFonts w:ascii="Calibri" w:hAnsi="Calibri"/>
          <w:b/>
          <w:color w:val="000000"/>
          <w:sz w:val="24"/>
        </w:rPr>
        <w:t>Additional merged verification records</w:t>
      </w:r>
    </w:p>
    <w:p>
      <w:pPr>
        <w:pStyle w:val="Heading2"/>
        <w:keepNext/>
        <w:keepLines/>
        <w:pageBreakBefore w:val="0"/>
        <w:spacing w:after="120" w:line="252" w:lineRule="auto"/>
      </w:pPr>
      <w:r>
        <w:rPr>
          <w:rFonts w:ascii="Calibri" w:hAnsi="Calibri"/>
          <w:b/>
          <w:color w:val="000000"/>
          <w:sz w:val="24"/>
        </w:rPr>
        <w:t>write-hole</w:t>
      </w:r>
    </w:p>
    <w:p>
      <w:pPr>
        <w:keepNext w:val="0"/>
        <w:keepLines/>
        <w:pageBreakBefore w:val="0"/>
        <w:spacing w:after="120" w:line="252" w:lineRule="auto"/>
      </w:pPr>
      <w:r>
        <w:rPr>
          <w:rFonts w:ascii="Calibri" w:hAnsi="Calibri"/>
          <w:b w:val="0"/>
          <w:color w:val="000000"/>
          <w:sz w:val="21"/>
        </w:rPr>
        <w:t>The supplied solve records matching record hashes and valid AES-GCM tags, including the repaired third record. Scoreboard acceptance is not asserted.</w:t>
      </w:r>
    </w:p>
    <w:p>
      <w:pPr>
        <w:keepNext w:val="0"/>
        <w:keepLines/>
        <w:pageBreakBefore w:val="0"/>
        <w:spacing w:after="120" w:line="252" w:lineRule="auto"/>
      </w:pPr>
      <w:r>
        <w:rPr>
          <w:rFonts w:ascii="Consolas" w:hAnsi="Consolas"/>
          <w:b w:val="0"/>
          <w:color w:val="000000"/>
          <w:sz w:val="18"/>
        </w:rPr>
        <w:t>isfcr{p4r1ty_n3v3r_l13s_wr1t3_h0l3_r3m3mb3rs}</w:t>
      </w:r>
    </w:p>
    <w:p>
      <w:pPr>
        <w:pStyle w:val="Heading2"/>
        <w:keepNext/>
        <w:keepLines/>
        <w:pageBreakBefore w:val="0"/>
        <w:spacing w:after="120" w:line="252" w:lineRule="auto"/>
      </w:pPr>
      <w:r>
        <w:rPr>
          <w:rFonts w:ascii="Calibri" w:hAnsi="Calibri"/>
          <w:b/>
          <w:color w:val="000000"/>
          <w:sz w:val="24"/>
        </w:rPr>
        <w:t>Frostline Near Miss</w:t>
      </w:r>
    </w:p>
    <w:p>
      <w:pPr>
        <w:keepNext w:val="0"/>
        <w:keepLines/>
        <w:pageBreakBefore w:val="0"/>
        <w:spacing w:after="120" w:line="252" w:lineRule="auto"/>
      </w:pPr>
      <w:r>
        <w:rPr>
          <w:rFonts w:ascii="Calibri" w:hAnsi="Calibri"/>
          <w:b w:val="0"/>
          <w:color w:val="000000"/>
          <w:sz w:val="21"/>
        </w:rPr>
        <w:t>The runbook service returned the flag through /unseal. The six-character seal rotated every 60 seconds; different windows yielded the same flag.</w:t>
      </w:r>
    </w:p>
    <w:p>
      <w:pPr>
        <w:keepNext w:val="0"/>
        <w:keepLines/>
        <w:pageBreakBefore w:val="0"/>
        <w:spacing w:after="120" w:line="252" w:lineRule="auto"/>
      </w:pPr>
      <w:r>
        <w:rPr>
          <w:rFonts w:ascii="Consolas" w:hAnsi="Consolas"/>
          <w:b w:val="0"/>
          <w:color w:val="000000"/>
          <w:sz w:val="18"/>
        </w:rPr>
        <w:t>isfcr{frostline_5e05_keeper_56e7c6c4_runbook}</w:t>
      </w:r>
    </w:p>
    <w:p>
      <w:pPr>
        <w:pStyle w:val="Heading2"/>
        <w:keepNext/>
        <w:keepLines/>
        <w:pageBreakBefore w:val="0"/>
        <w:spacing w:after="120" w:line="252" w:lineRule="auto"/>
      </w:pPr>
      <w:r>
        <w:rPr>
          <w:rFonts w:ascii="Calibri" w:hAnsi="Calibri"/>
          <w:b/>
          <w:color w:val="000000"/>
          <w:sz w:val="24"/>
        </w:rPr>
        <w:t>Attestation OCI registry</w:t>
      </w:r>
    </w:p>
    <w:p>
      <w:pPr>
        <w:keepNext w:val="0"/>
        <w:keepLines/>
        <w:pageBreakBefore w:val="0"/>
        <w:spacing w:after="120" w:line="252" w:lineRule="auto"/>
      </w:pPr>
      <w:r>
        <w:rPr>
          <w:rFonts w:ascii="Calibri" w:hAnsi="Calibri"/>
          <w:b w:val="0"/>
          <w:color w:val="000000"/>
          <w:sz w:val="21"/>
        </w:rPr>
        <w:t>The supplied solution records the opening desk returning the flag, without a recorded scoreboard result. Its section was labeled Silvergate; the OCI custody workflow distinguishes it from the Android SilverGate artifact.</w:t>
      </w:r>
    </w:p>
    <w:p>
      <w:pPr>
        <w:keepNext w:val="0"/>
        <w:keepLines/>
        <w:pageBreakBefore w:val="0"/>
        <w:spacing w:after="120" w:line="252" w:lineRule="auto"/>
      </w:pPr>
      <w:r>
        <w:rPr>
          <w:rFonts w:ascii="Consolas" w:hAnsi="Consolas"/>
          <w:b w:val="0"/>
          <w:color w:val="000000"/>
          <w:sz w:val="18"/>
        </w:rPr>
        <w:t>isfcr{attest_5d60_notary_41a34ce7_laundered}</w:t>
      </w:r>
    </w:p>
    <w:p>
      <w:pPr>
        <w:pStyle w:val="Heading2"/>
        <w:keepNext/>
        <w:keepLines/>
        <w:pageBreakBefore w:val="0"/>
        <w:spacing w:after="120" w:line="252" w:lineRule="auto"/>
      </w:pPr>
      <w:r>
        <w:rPr>
          <w:rFonts w:ascii="Calibri" w:hAnsi="Calibri"/>
          <w:b/>
          <w:color w:val="000000"/>
          <w:sz w:val="24"/>
        </w:rPr>
        <w:t>Field Console</w:t>
      </w:r>
    </w:p>
    <w:p>
      <w:pPr>
        <w:keepNext w:val="0"/>
        <w:keepLines/>
        <w:pageBreakBefore w:val="0"/>
        <w:spacing w:after="120" w:line="252" w:lineRule="auto"/>
      </w:pPr>
      <w:r>
        <w:rPr>
          <w:rFonts w:ascii="Calibri" w:hAnsi="Calibri"/>
          <w:b w:val="0"/>
          <w:color w:val="000000"/>
          <w:sz w:val="21"/>
        </w:rPr>
        <w:t>Both supplied writeups report successful flag recovery, including reproduction on a fresh connection.</w:t>
      </w:r>
    </w:p>
    <w:p>
      <w:pPr>
        <w:keepNext w:val="0"/>
        <w:keepLines/>
        <w:pageBreakBefore w:val="0"/>
        <w:spacing w:after="120" w:line="252" w:lineRule="auto"/>
      </w:pPr>
      <w:r>
        <w:rPr>
          <w:rFonts w:ascii="Consolas" w:hAnsi="Consolas"/>
          <w:b w:val="0"/>
          <w:color w:val="000000"/>
          <w:sz w:val="18"/>
        </w:rPr>
        <w:t>isfcr{f13ld_c0ns0l3_t0k3n_b1nd1ng_byp4ss}</w:t>
      </w:r>
    </w:p>
    <w:p>
      <w:pPr>
        <w:pStyle w:val="Heading2"/>
        <w:keepNext/>
        <w:keepLines/>
        <w:pageBreakBefore w:val="0"/>
        <w:spacing w:after="120" w:line="252" w:lineRule="auto"/>
      </w:pPr>
      <w:r>
        <w:rPr>
          <w:rFonts w:ascii="Calibri" w:hAnsi="Calibri"/>
          <w:b/>
          <w:color w:val="000000"/>
          <w:sz w:val="24"/>
        </w:rPr>
        <w:t>Greyline Junction</w:t>
      </w:r>
    </w:p>
    <w:p>
      <w:pPr>
        <w:keepNext w:val="0"/>
        <w:keepLines/>
        <w:pageBreakBefore w:val="0"/>
        <w:spacing w:after="120" w:line="252" w:lineRule="auto"/>
      </w:pPr>
      <w:r>
        <w:rPr>
          <w:rFonts w:ascii="Calibri" w:hAnsi="Calibri"/>
          <w:b w:val="0"/>
          <w:color w:val="000000"/>
          <w:sz w:val="21"/>
        </w:rPr>
        <w:t>The incident endpoint returned the flag and the state was reproduced. The source reports an intermittent trigger, roughly one in fourteen attempts; scoreboard acceptance was not recorded.</w:t>
      </w:r>
    </w:p>
    <w:p>
      <w:pPr>
        <w:keepNext w:val="0"/>
        <w:keepLines/>
        <w:pageBreakBefore w:val="0"/>
        <w:spacing w:after="120" w:line="252" w:lineRule="auto"/>
      </w:pPr>
      <w:r>
        <w:rPr>
          <w:rFonts w:ascii="Consolas" w:hAnsi="Consolas"/>
          <w:b w:val="0"/>
          <w:color w:val="000000"/>
          <w:sz w:val="18"/>
        </w:rPr>
        <w:t>isfcr{greyline_a471_stale_1818abfe_card}</w:t>
      </w:r>
    </w:p>
    <w:p>
      <w:pPr>
        <w:pStyle w:val="Heading2"/>
        <w:keepNext/>
        <w:keepLines/>
        <w:pageBreakBefore w:val="0"/>
        <w:spacing w:after="120" w:line="252" w:lineRule="auto"/>
      </w:pPr>
      <w:r>
        <w:rPr>
          <w:rFonts w:ascii="Calibri" w:hAnsi="Calibri"/>
          <w:b/>
          <w:color w:val="000000"/>
          <w:sz w:val="24"/>
        </w:rPr>
        <w:t>Sh0rt Shadows</w:t>
      </w:r>
    </w:p>
    <w:p>
      <w:pPr>
        <w:keepNext w:val="0"/>
        <w:keepLines/>
        <w:pageBreakBefore w:val="0"/>
        <w:spacing w:after="120" w:line="252" w:lineRule="auto"/>
      </w:pPr>
      <w:r>
        <w:rPr>
          <w:rFonts w:ascii="Calibri" w:hAnsi="Calibri"/>
          <w:b w:val="0"/>
          <w:color w:val="000000"/>
          <w:sz w:val="21"/>
        </w:rPr>
        <w:t>The recovered limbs opened the authenticated ChaCha20-Poly1305 seal. Successful authentication supports the recovered plaintext.</w:t>
      </w:r>
    </w:p>
    <w:p>
      <w:pPr>
        <w:keepNext w:val="0"/>
        <w:keepLines/>
        <w:pageBreakBefore w:val="0"/>
        <w:spacing w:after="120" w:line="252" w:lineRule="auto"/>
      </w:pPr>
      <w:r>
        <w:rPr>
          <w:rFonts w:ascii="Consolas" w:hAnsi="Consolas"/>
          <w:b w:val="0"/>
          <w:color w:val="000000"/>
          <w:sz w:val="18"/>
        </w:rPr>
        <w:t>isfcr{sh0rt_sh4d0ws_r3v34l_d3pth42}</w:t>
      </w:r>
    </w:p>
    <w:p>
      <w:pPr>
        <w:pStyle w:val="Heading2"/>
        <w:keepNext/>
        <w:keepLines/>
        <w:pageBreakBefore w:val="0"/>
        <w:spacing w:after="120" w:line="252" w:lineRule="auto"/>
      </w:pPr>
      <w:r>
        <w:rPr>
          <w:rFonts w:ascii="Calibri" w:hAnsi="Calibri"/>
          <w:b/>
          <w:color w:val="000000"/>
          <w:sz w:val="24"/>
        </w:rPr>
        <w:t>write hole report shards</w:t>
      </w:r>
    </w:p>
    <w:p>
      <w:pPr>
        <w:keepNext w:val="0"/>
        <w:keepLines/>
        <w:pageBreakBefore w:val="0"/>
        <w:spacing w:after="120" w:line="252" w:lineRule="auto"/>
      </w:pPr>
      <w:r>
        <w:rPr>
          <w:rFonts w:ascii="Consolas" w:hAnsi="Consolas"/>
          <w:b w:val="0"/>
          <w:color w:val="000000"/>
          <w:sz w:val="18"/>
        </w:rPr>
        <w:t>Part 4: isfcr{p4r1ty_n3</w:t>
      </w:r>
    </w:p>
    <w:p>
      <w:pPr>
        <w:keepNext w:val="0"/>
        <w:keepLines/>
        <w:pageBreakBefore w:val="0"/>
        <w:spacing w:after="120" w:line="252" w:lineRule="auto"/>
      </w:pPr>
      <w:r>
        <w:rPr>
          <w:rFonts w:ascii="Consolas" w:hAnsi="Consolas"/>
          <w:b w:val="0"/>
          <w:color w:val="000000"/>
          <w:sz w:val="18"/>
        </w:rPr>
        <w:t>Part 6: v3r_l13s_wr1t3_</w:t>
      </w:r>
    </w:p>
    <w:p>
      <w:pPr>
        <w:keepNext w:val="0"/>
        <w:keepLines/>
        <w:pageBreakBefore w:val="0"/>
        <w:spacing w:after="120" w:line="252" w:lineRule="auto"/>
      </w:pPr>
      <w:r>
        <w:rPr>
          <w:rFonts w:ascii="Consolas" w:hAnsi="Consolas"/>
          <w:b w:val="0"/>
          <w:color w:val="000000"/>
          <w:sz w:val="18"/>
        </w:rPr>
        <w:t>Part 2: h0l3_r3m3mb3rs}</w:t>
      </w:r>
    </w:p>
    <w:p>
      <w:pPr>
        <w:spacing w:before="280" w:after="40"/>
        <w:pStyle w:val="Heading1"/>
        <w:keepNext/>
        <w:pBdr>
          <w:bottom w:val="single" w:sz="14" w:space="4" w:color="C1121F"/>
        </w:pBdr>
      </w:pPr>
      <w:r>
        <w:rPr>
          <w:b/>
          <w:color w:val="000000"/>
          <w:sz w:val="28"/>
        </w:rPr>
        <w:t>Before you submit</w:t>
      </w:r>
    </w:p>
    <w:p>
      <w:pPr>
        <w:pStyle w:val="ListBullet"/>
        <w:spacing w:after="80"/>
      </w:pPr>
      <w:r>
        <w:t>The team name matches CTFd exactly.</w:t>
      </w:r>
    </w:p>
    <w:p>
      <w:pPr>
        <w:pStyle w:val="ListBullet"/>
        <w:spacing w:after="80"/>
      </w:pPr>
      <w:r>
        <w:t>Every member has entered their CTFd username in the declaration.</w:t>
      </w:r>
    </w:p>
    <w:p>
      <w:pPr>
        <w:pStyle w:val="ListBullet"/>
        <w:spacing w:after="80"/>
      </w:pPr>
      <w:r>
        <w:t>The file is a PDF named &lt;TeamName&gt;_writeups.pdf.</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CryoVault 2026 Qualifier Writeups</dc:title>
  <dc:subject>Challenge methods and recovered flags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